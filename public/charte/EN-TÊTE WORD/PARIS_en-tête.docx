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7FD2071" w:rsidP="07FD2071" w:rsidRDefault="07FD2071" w14:paraId="548CC52B" w14:textId="443390CE">
      <w:pPr>
        <w:rPr>
          <w:lang w:val="fr-FR"/>
        </w:rPr>
      </w:pPr>
    </w:p>
    <w:p w:rsidRPr="00E464EC" w:rsidR="00E464EC" w:rsidP="00E464EC" w:rsidRDefault="00E464EC" w14:paraId="6E45FD8A" w14:textId="77777777"/>
    <w:p w:rsidRPr="00E464EC" w:rsidR="00E464EC" w:rsidP="0091201C" w:rsidRDefault="00E464EC" w14:paraId="7DB25675" w14:textId="5107674B"/>
    <w:sectPr w:rsidRPr="00E464EC" w:rsidR="00E464EC" w:rsidSect="00642D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202" w:right="799" w:bottom="567" w:left="799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29F4" w:rsidRDefault="005A29F4" w14:paraId="23E9CD79" w14:textId="77777777">
      <w:pPr>
        <w:spacing w:after="0" w:line="240" w:lineRule="auto"/>
      </w:pPr>
      <w:r>
        <w:separator/>
      </w:r>
    </w:p>
  </w:endnote>
  <w:endnote w:type="continuationSeparator" w:id="0">
    <w:p w:rsidR="005A29F4" w:rsidRDefault="005A29F4" w14:paraId="4CC56AE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missioner">
    <w:panose1 w:val="00000000000000000000"/>
    <w:charset w:val="00"/>
    <w:family w:val="modern"/>
    <w:notTrueType/>
    <w:pitch w:val="variable"/>
    <w:sig w:usb0="A00002FF" w:usb1="4000206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1DE64780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201C" w:rsidR="01455F4B" w:rsidP="01455F4B" w:rsidRDefault="01455F4B" w14:paraId="54697738" w14:textId="27DECF22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ÉCOLE SUPÉRIEURE DES PROFESSIONS IMMOBILI</w:t>
    </w:r>
    <w:r w:rsidRPr="0091201C" w:rsidR="0091201C">
      <w:rPr>
        <w:rFonts w:cs="Poppins Light"/>
        <w:color w:val="365F91" w:themeColor="accent1" w:themeShade="BF"/>
        <w:sz w:val="16"/>
        <w:szCs w:val="16"/>
        <w:lang w:val="fr-FR"/>
      </w:rPr>
      <w:t>È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RES</w:t>
    </w:r>
  </w:p>
  <w:p w:rsidRPr="0091201C" w:rsidR="01455F4B" w:rsidP="01455F4B" w:rsidRDefault="01455F4B" w14:paraId="1EAF8DF3" w14:textId="7BCB07CE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Campus PARIS : 12 rue Belgrand, 92300 Levallois-Perret – 01 45 67 20 82 – paris@groupe-espi.fr</w:t>
    </w:r>
  </w:p>
  <w:p w:rsidRPr="0091201C" w:rsidR="01455F4B" w:rsidP="01455F4B" w:rsidRDefault="01455F4B" w14:paraId="010596C8" w14:textId="39D448DB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Siège : 23 rue de Cronstadt, 75015 Paris France – www.groupe-espi.fr </w:t>
    </w:r>
  </w:p>
  <w:p w:rsidR="0091201C" w:rsidP="01455F4B" w:rsidRDefault="01455F4B" w14:paraId="2BBA0994" w14:textId="77777777">
    <w:pPr>
      <w:pStyle w:val="Pieddepag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Association loi 1901 – SIREN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784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617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334 - SIRET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: 78461733400072 - Établissement d'enseignement supérieur privé reconnu par l'État </w:t>
    </w:r>
  </w:p>
  <w:p w:rsidRPr="0091201C" w:rsidR="01455F4B" w:rsidP="01455F4B" w:rsidRDefault="01455F4B" w14:paraId="02226931" w14:textId="7654BBEA">
    <w:pPr>
      <w:pStyle w:val="Pieddepage"/>
      <w:rPr>
        <w:rFonts w:cs="Poppins Light"/>
        <w:color w:val="365F91" w:themeColor="accent1" w:themeShade="BF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Déclaration d’activité enregistrée sous le n° 11755667075 | Code APE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8559B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B542AF5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29F4" w:rsidRDefault="005A29F4" w14:paraId="20BCE729" w14:textId="77777777">
      <w:pPr>
        <w:spacing w:after="0" w:line="240" w:lineRule="auto"/>
      </w:pPr>
      <w:r>
        <w:separator/>
      </w:r>
    </w:p>
  </w:footnote>
  <w:footnote w:type="continuationSeparator" w:id="0">
    <w:p w:rsidR="005A29F4" w:rsidRDefault="005A29F4" w14:paraId="45CDCC6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752D588B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600DA" w:rsidP="009600DA" w:rsidRDefault="0091201C" w14:paraId="771D56C0" w14:textId="2DD1522D">
    <w:pPr>
      <w:pStyle w:val="En-tte"/>
      <w:ind w:left="1080" w:firstLine="3960"/>
    </w:pPr>
  </w:p>
  <w:p w:rsidR="009600DA" w:rsidP="009600DA" w:rsidRDefault="009600DA" w14:paraId="027EF7B5" w14:textId="17DB24AA">
    <w:pPr>
      <w:pStyle w:val="En-tte"/>
      <w:ind w:left="1080" w:firstLine="3960"/>
      <w:rPr>
        <w:noProof/>
        <w:color w:val="365F91" w:themeColor="accent1" w:themeShade="BF"/>
        <w:lang w:val="fr-FR"/>
      </w:rPr>
    </w:pPr>
    <w:r w:rsidR="13738AA4">
      <w:drawing>
        <wp:anchor distT="0" distB="0" distL="114300" distR="114300" simplePos="0" relativeHeight="251658240" behindDoc="0" locked="0" layoutInCell="1" allowOverlap="1" wp14:editId="469360EB" wp14:anchorId="62981206">
          <wp:simplePos x="0" y="0"/>
          <wp:positionH relativeFrom="column">
            <wp:posOffset>-276225</wp:posOffset>
          </wp:positionH>
          <wp:positionV relativeFrom="paragraph">
            <wp:posOffset>-485775</wp:posOffset>
          </wp:positionV>
          <wp:extent cx="2409825" cy="990600"/>
          <wp:effectExtent l="0" t="0" r="0" b="0"/>
          <wp:wrapNone/>
          <wp:docPr id="382880470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382880470" name="Picture 382880470"/>
                  <pic:cNvPicPr/>
                </pic:nvPicPr>
                <pic:blipFill>
                  <a:blip xmlns:r="http://schemas.openxmlformats.org/officeDocument/2006/relationships" r:embed="rId911608562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9825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600DA" w:rsidP="009600DA" w:rsidRDefault="009600DA" w14:paraId="5E404FB7" w14:textId="17EEE84B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Pr="001F3D42" w:rsidR="00E464EC" w:rsidP="009600DA" w:rsidRDefault="00E464EC" w14:paraId="5E681A1C" w14:textId="0FD4AF0C">
    <w:pPr>
      <w:pStyle w:val="En-tte"/>
      <w:ind w:left="1080" w:firstLine="39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ABE3272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4692650"/>
    <w:multiLevelType w:val="hybridMultilevel"/>
    <w:tmpl w:val="00122F6A"/>
    <w:lvl w:ilvl="0" w:tplc="51A0D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DA81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C00B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9259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43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C03A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F2E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6EA3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9A7C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9239144">
    <w:abstractNumId w:val="9"/>
  </w:num>
  <w:num w:numId="2" w16cid:durableId="1209881911">
    <w:abstractNumId w:val="8"/>
  </w:num>
  <w:num w:numId="3" w16cid:durableId="2083024187">
    <w:abstractNumId w:val="6"/>
  </w:num>
  <w:num w:numId="4" w16cid:durableId="1826312460">
    <w:abstractNumId w:val="5"/>
  </w:num>
  <w:num w:numId="5" w16cid:durableId="551648873">
    <w:abstractNumId w:val="4"/>
  </w:num>
  <w:num w:numId="6" w16cid:durableId="1867059866">
    <w:abstractNumId w:val="7"/>
  </w:num>
  <w:num w:numId="7" w16cid:durableId="753284731">
    <w:abstractNumId w:val="3"/>
  </w:num>
  <w:num w:numId="8" w16cid:durableId="674066887">
    <w:abstractNumId w:val="2"/>
  </w:num>
  <w:num w:numId="9" w16cid:durableId="1762948910">
    <w:abstractNumId w:val="1"/>
  </w:num>
  <w:num w:numId="10" w16cid:durableId="46269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01B"/>
    <w:rsid w:val="0015074B"/>
    <w:rsid w:val="0017549C"/>
    <w:rsid w:val="001E1B93"/>
    <w:rsid w:val="001F3D42"/>
    <w:rsid w:val="001F5F5A"/>
    <w:rsid w:val="002140F2"/>
    <w:rsid w:val="0029639D"/>
    <w:rsid w:val="002D5CE8"/>
    <w:rsid w:val="00307747"/>
    <w:rsid w:val="00326F90"/>
    <w:rsid w:val="003D5711"/>
    <w:rsid w:val="00402B03"/>
    <w:rsid w:val="004062EC"/>
    <w:rsid w:val="00407D60"/>
    <w:rsid w:val="00437565"/>
    <w:rsid w:val="004421A3"/>
    <w:rsid w:val="00463D5E"/>
    <w:rsid w:val="00486E44"/>
    <w:rsid w:val="004E3638"/>
    <w:rsid w:val="00565F5E"/>
    <w:rsid w:val="00580099"/>
    <w:rsid w:val="005917EF"/>
    <w:rsid w:val="005A29F4"/>
    <w:rsid w:val="005D3240"/>
    <w:rsid w:val="00642D26"/>
    <w:rsid w:val="006A0A60"/>
    <w:rsid w:val="006E6305"/>
    <w:rsid w:val="007D49F6"/>
    <w:rsid w:val="008254C3"/>
    <w:rsid w:val="00847181"/>
    <w:rsid w:val="0091201C"/>
    <w:rsid w:val="009600DA"/>
    <w:rsid w:val="00973269"/>
    <w:rsid w:val="00990228"/>
    <w:rsid w:val="009F4E22"/>
    <w:rsid w:val="00A669A0"/>
    <w:rsid w:val="00A81A38"/>
    <w:rsid w:val="00A900D3"/>
    <w:rsid w:val="00A962DC"/>
    <w:rsid w:val="00AA1D8D"/>
    <w:rsid w:val="00AC119A"/>
    <w:rsid w:val="00B47730"/>
    <w:rsid w:val="00B716F4"/>
    <w:rsid w:val="00B755BC"/>
    <w:rsid w:val="00C07831"/>
    <w:rsid w:val="00C725F8"/>
    <w:rsid w:val="00CB0664"/>
    <w:rsid w:val="00CD0A79"/>
    <w:rsid w:val="00CE2DB3"/>
    <w:rsid w:val="00D63111"/>
    <w:rsid w:val="00E464EC"/>
    <w:rsid w:val="00E94550"/>
    <w:rsid w:val="00F04215"/>
    <w:rsid w:val="00F12738"/>
    <w:rsid w:val="00FC693F"/>
    <w:rsid w:val="01455F4B"/>
    <w:rsid w:val="04431BD7"/>
    <w:rsid w:val="04852539"/>
    <w:rsid w:val="0626C9C4"/>
    <w:rsid w:val="07FD2071"/>
    <w:rsid w:val="09610A46"/>
    <w:rsid w:val="0A6D2A01"/>
    <w:rsid w:val="11705EE8"/>
    <w:rsid w:val="13738AA4"/>
    <w:rsid w:val="160314D5"/>
    <w:rsid w:val="188CE79D"/>
    <w:rsid w:val="1A17C56D"/>
    <w:rsid w:val="1B233838"/>
    <w:rsid w:val="1CE37130"/>
    <w:rsid w:val="1F585B51"/>
    <w:rsid w:val="2273E425"/>
    <w:rsid w:val="23781EEA"/>
    <w:rsid w:val="25F7A747"/>
    <w:rsid w:val="273A51DD"/>
    <w:rsid w:val="2956FC33"/>
    <w:rsid w:val="2BBA9BD4"/>
    <w:rsid w:val="2C76908F"/>
    <w:rsid w:val="2CBA40D3"/>
    <w:rsid w:val="2CF2D672"/>
    <w:rsid w:val="3569127D"/>
    <w:rsid w:val="3599B93E"/>
    <w:rsid w:val="373C8012"/>
    <w:rsid w:val="3C43ECF2"/>
    <w:rsid w:val="41974CD0"/>
    <w:rsid w:val="41D65AAD"/>
    <w:rsid w:val="41FABF7F"/>
    <w:rsid w:val="422A4693"/>
    <w:rsid w:val="434B4D0B"/>
    <w:rsid w:val="43AD621F"/>
    <w:rsid w:val="47478D5A"/>
    <w:rsid w:val="486682C5"/>
    <w:rsid w:val="4B8D0B12"/>
    <w:rsid w:val="4BA59D46"/>
    <w:rsid w:val="5072C895"/>
    <w:rsid w:val="507D16CC"/>
    <w:rsid w:val="5170F303"/>
    <w:rsid w:val="53F6B9DE"/>
    <w:rsid w:val="53FD9EB2"/>
    <w:rsid w:val="567C324D"/>
    <w:rsid w:val="5728F131"/>
    <w:rsid w:val="57B0089D"/>
    <w:rsid w:val="5A15F668"/>
    <w:rsid w:val="5A3CCB15"/>
    <w:rsid w:val="5CAEE9E6"/>
    <w:rsid w:val="5FE7FCD6"/>
    <w:rsid w:val="617FE733"/>
    <w:rsid w:val="671C2559"/>
    <w:rsid w:val="6858F0F1"/>
    <w:rsid w:val="69320EA1"/>
    <w:rsid w:val="69751362"/>
    <w:rsid w:val="6F0A8EB6"/>
    <w:rsid w:val="6FC6F797"/>
    <w:rsid w:val="7321ED06"/>
    <w:rsid w:val="75218A15"/>
    <w:rsid w:val="795F11B6"/>
    <w:rsid w:val="79E9BC76"/>
    <w:rsid w:val="7D0C9A2F"/>
    <w:rsid w:val="7E2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4B0C4E"/>
  <w14:defaultImageDpi w14:val="300"/>
  <w15:docId w15:val="{9D35020E-693B-466A-A5C6-5586D49B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201C"/>
    <w:rPr>
      <w:rFonts w:ascii="Commissioner" w:hAnsi="Commissioner"/>
    </w:rPr>
  </w:style>
  <w:style w:type="paragraph" w:styleId="Titre1">
    <w:name w:val="heading 1"/>
    <w:basedOn w:val="Normal"/>
    <w:next w:val="Normal"/>
    <w:link w:val="Titre1Car"/>
    <w:uiPriority w:val="9"/>
    <w:qFormat/>
    <w:rsid w:val="0091201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link w:val="En-tte"/>
    <w:uiPriority w:val="99"/>
    <w:rsid w:val="1CE37130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link w:val="Pieddepage"/>
    <w:uiPriority w:val="99"/>
    <w:rsid w:val="1CE37130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link w:val="Titre1"/>
    <w:uiPriority w:val="9"/>
    <w:rsid w:val="0091201C"/>
    <w:rPr>
      <w:rFonts w:ascii="Commissioner" w:hAnsi="Commissioner" w:eastAsiaTheme="majorEastAsia" w:cstheme="majorBidi"/>
      <w:b/>
      <w:bCs/>
      <w:color w:val="000000" w:themeColor="text1"/>
      <w:sz w:val="28"/>
      <w:szCs w:val="28"/>
    </w:rPr>
  </w:style>
  <w:style w:type="character" w:styleId="Titre2Car" w:customStyle="1">
    <w:name w:val="Titre 2 Car"/>
    <w:link w:val="Titre2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link w:val="Titre3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link w:val="Titre"/>
    <w:uiPriority w:val="10"/>
    <w:rsid w:val="1CE37130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link w:val="Sous-titre"/>
    <w:uiPriority w:val="11"/>
    <w:rsid w:val="1CE37130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link w:val="Corpsdetexte"/>
    <w:uiPriority w:val="99"/>
    <w:rsid w:val="1CE37130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link w:val="Corpsdetexte2"/>
    <w:uiPriority w:val="99"/>
    <w:rsid w:val="1CE37130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link w:val="Corpsdetexte3"/>
    <w:uiPriority w:val="99"/>
    <w:rsid w:val="1CE37130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link w:val="Textedemacro"/>
    <w:uiPriority w:val="99"/>
    <w:rsid w:val="1CE37130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link w:val="Citation"/>
    <w:uiPriority w:val="29"/>
    <w:rsid w:val="1CE37130"/>
    <w:rPr>
      <w:i/>
      <w:iCs/>
      <w:color w:val="000000" w:themeColor="text1"/>
    </w:rPr>
  </w:style>
  <w:style w:type="character" w:styleId="Titre4Car" w:customStyle="1">
    <w:name w:val="Titre 4 Car"/>
    <w:link w:val="Titre4"/>
    <w:uiPriority w:val="9"/>
    <w:semiHidden/>
    <w:rsid w:val="1CE37130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link w:val="Titre5"/>
    <w:uiPriority w:val="9"/>
    <w:semiHidden/>
    <w:rsid w:val="1CE37130"/>
    <w:rPr>
      <w:rFonts w:asciiTheme="majorHAnsi" w:hAnsiTheme="majorHAnsi" w:eastAsiaTheme="majorEastAsia" w:cstheme="majorBidi"/>
      <w:color w:val="243F60"/>
    </w:rPr>
  </w:style>
  <w:style w:type="character" w:styleId="Titre6Car" w:customStyle="1">
    <w:name w:val="Titre 6 Car"/>
    <w:link w:val="Titre6"/>
    <w:uiPriority w:val="9"/>
    <w:semiHidden/>
    <w:rsid w:val="1CE37130"/>
    <w:rPr>
      <w:rFonts w:asciiTheme="majorHAnsi" w:hAnsiTheme="majorHAnsi" w:eastAsiaTheme="majorEastAsia" w:cstheme="majorBidi"/>
      <w:i/>
      <w:iCs/>
      <w:color w:val="243F60"/>
    </w:rPr>
  </w:style>
  <w:style w:type="character" w:styleId="Titre7Car" w:customStyle="1">
    <w:name w:val="Titre 7 Car"/>
    <w:link w:val="Titre7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link w:val="Titre8"/>
    <w:uiPriority w:val="9"/>
    <w:semiHidden/>
    <w:rsid w:val="1CE37130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link w:val="Titre9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uiPriority w:val="22"/>
    <w:qFormat/>
    <w:rsid w:val="1CE37130"/>
    <w:rPr>
      <w:b/>
      <w:bCs/>
    </w:rPr>
  </w:style>
  <w:style w:type="character" w:styleId="Accentuation">
    <w:name w:val="Emphasis"/>
    <w:uiPriority w:val="20"/>
    <w:qFormat/>
    <w:rsid w:val="1CE37130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link w:val="Citationintense"/>
    <w:uiPriority w:val="30"/>
    <w:rsid w:val="1CE37130"/>
    <w:rPr>
      <w:b/>
      <w:bCs/>
      <w:i/>
      <w:iCs/>
      <w:color w:val="4F81BD" w:themeColor="accent1"/>
    </w:rPr>
  </w:style>
  <w:style w:type="character" w:styleId="Accentuationlgre">
    <w:name w:val="Subtle Emphasis"/>
    <w:uiPriority w:val="19"/>
    <w:qFormat/>
    <w:rsid w:val="1CE37130"/>
    <w:rPr>
      <w:i/>
      <w:iCs/>
      <w:color w:val="808080" w:themeColor="background1" w:themeShade="80"/>
    </w:rPr>
  </w:style>
  <w:style w:type="character" w:styleId="Accentuationintense">
    <w:name w:val="Intense Emphasis"/>
    <w:uiPriority w:val="21"/>
    <w:qFormat/>
    <w:rsid w:val="1CE37130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1CE37130"/>
    <w:rPr>
      <w:smallCaps/>
      <w:color w:val="C0504D" w:themeColor="accent2"/>
      <w:u w:val="single"/>
    </w:rPr>
  </w:style>
  <w:style w:type="character" w:styleId="Rfrenceintense">
    <w:name w:val="Intense Reference"/>
    <w:uiPriority w:val="32"/>
    <w:qFormat/>
    <w:rsid w:val="1CE37130"/>
    <w:rPr>
      <w:b/>
      <w:bCs/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1CE37130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uiPriority w:val="99"/>
    <w:unhideWhenUsed/>
    <w:rsid w:val="1CE37130"/>
    <w:rPr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1CE37130"/>
    <w:rPr>
      <w:color w:val="605E5C"/>
    </w:rPr>
  </w:style>
  <w:style w:type="character" w:styleId="fontstyle01" w:customStyle="1">
    <w:name w:val="fontstyle01"/>
    <w:uiPriority w:val="1"/>
    <w:rsid w:val="1CE37130"/>
    <w:rPr>
      <w:rFonts w:asciiTheme="minorHAnsi" w:hAnsiTheme="minorHAnsi" w:eastAsiaTheme="minorEastAsia" w:cstheme="minorBidi"/>
      <w:b w:val="0"/>
      <w:bCs w:val="0"/>
      <w:i w:val="0"/>
      <w:iCs w:val="0"/>
      <w:color w:val="685BC5"/>
      <w:sz w:val="36"/>
      <w:szCs w:val="36"/>
    </w:rPr>
  </w:style>
  <w:style w:type="paragraph" w:styleId="Default" w:customStyle="1">
    <w:name w:val="Default"/>
    <w:basedOn w:val="Normal"/>
    <w:uiPriority w:val="1"/>
    <w:rsid w:val="1CE37130"/>
    <w:pPr>
      <w:spacing w:after="0"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9116085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b38b58-c202-43ec-b67a-7f371d2e1672">
      <Terms xmlns="http://schemas.microsoft.com/office/infopath/2007/PartnerControls"/>
    </lcf76f155ced4ddcb4097134ff3c332f>
    <TaxCatchAll xmlns="158c5492-8504-4e4c-b555-97d7e9764bc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B58EFC990340B070E591B184F9A8" ma:contentTypeVersion="11" ma:contentTypeDescription="Crée un document." ma:contentTypeScope="" ma:versionID="9f040cbacc8244b0fa0c179d24531885">
  <xsd:schema xmlns:xsd="http://www.w3.org/2001/XMLSchema" xmlns:xs="http://www.w3.org/2001/XMLSchema" xmlns:p="http://schemas.microsoft.com/office/2006/metadata/properties" xmlns:ns2="1cb38b58-c202-43ec-b67a-7f371d2e1672" xmlns:ns3="158c5492-8504-4e4c-b555-97d7e9764bc4" targetNamespace="http://schemas.microsoft.com/office/2006/metadata/properties" ma:root="true" ma:fieldsID="b5c26b557fe67120b7220e8851f9d016" ns2:_="" ns3:_="">
    <xsd:import namespace="1cb38b58-c202-43ec-b67a-7f371d2e1672"/>
    <xsd:import namespace="158c5492-8504-4e4c-b555-97d7e9764b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38b58-c202-43ec-b67a-7f371d2e1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a33df2-4774-4791-9115-10cfb43853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c5492-8504-4e4c-b555-97d7e9764b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74df57-e620-4575-bcaf-0ddf92be86d5}" ma:internalName="TaxCatchAll" ma:showField="CatchAllData" ma:web="158c5492-8504-4e4c-b555-97d7e976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D998C1-9B46-4F59-BE68-121F3561C885}">
  <ds:schemaRefs>
    <ds:schemaRef ds:uri="http://schemas.microsoft.com/office/2006/metadata/properties"/>
    <ds:schemaRef ds:uri="http://schemas.microsoft.com/office/infopath/2007/PartnerControls"/>
    <ds:schemaRef ds:uri="835c0e50-83b3-42b2-b5e9-1c5b11a299be"/>
    <ds:schemaRef ds:uri="4e2848c8-8330-4a3c-832b-1ade024257b3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67DA2F-B611-4D5D-8DA8-96AC68A7B1E1}"/>
</file>

<file path=customXml/itemProps4.xml><?xml version="1.0" encoding="utf-8"?>
<ds:datastoreItem xmlns:ds="http://schemas.openxmlformats.org/officeDocument/2006/customXml" ds:itemID="{8F0C1BEA-0E53-403B-AABF-123EABA2524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Emmanita CHHAY</lastModifiedBy>
  <revision>10</revision>
  <dcterms:created xsi:type="dcterms:W3CDTF">2026-02-25T09:52:00.0000000Z</dcterms:created>
  <dcterms:modified xsi:type="dcterms:W3CDTF">2026-06-24T12:13:06.6028250Z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0x010100BCF9B58EFC990340B070E591B184F9A8</vt:lpwstr>
  </property>
  <property fmtid="{D5CDD505-2E9C-101B-9397-08002B2CF9AE}" pid="3" name="MediaServiceImageTags">
    <vt:lpwstr/>
  </property>
</Properties>
</file>