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E6E" w:rsidRDefault="00A22E6E" w14:paraId="1B0F19A1" w14:textId="77777777">
      <w:pPr>
        <w:spacing w:after="0" w:line="240" w:lineRule="auto"/>
      </w:pPr>
      <w:r>
        <w:separator/>
      </w:r>
    </w:p>
  </w:endnote>
  <w:endnote w:type="continuationSeparator" w:id="0">
    <w:p w:rsidR="00A22E6E" w:rsidRDefault="00A22E6E" w14:paraId="7EC8E8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723B25" w:rsidP="01455F4B" w:rsidRDefault="00723B25" w14:paraId="2793FA71" w14:textId="7DE3E979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723B25">
      <w:rPr>
        <w:rFonts w:cs="Poppins Light"/>
        <w:color w:val="365F91" w:themeColor="accent1" w:themeShade="BF"/>
        <w:sz w:val="16"/>
        <w:szCs w:val="16"/>
        <w:lang w:val="fr-FR"/>
      </w:rPr>
      <w:t>Campus LILLE : 8 rue de Tournai, 59800 Lille – 07 48 10 65 47 – lille@groupe-espi.fr</w:t>
    </w:r>
  </w:p>
  <w:p w:rsidRPr="0091201C" w:rsidR="01455F4B" w:rsidP="01455F4B" w:rsidRDefault="01455F4B" w14:paraId="010596C8" w14:textId="6B43EACF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E6E" w:rsidRDefault="00A22E6E" w14:paraId="62682894" w14:textId="77777777">
      <w:pPr>
        <w:spacing w:after="0" w:line="240" w:lineRule="auto"/>
      </w:pPr>
      <w:r>
        <w:separator/>
      </w:r>
    </w:p>
  </w:footnote>
  <w:footnote w:type="continuationSeparator" w:id="0">
    <w:p w:rsidR="00A22E6E" w:rsidRDefault="00A22E6E" w14:paraId="301686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2223FD7A">
    <w:pPr>
      <w:pStyle w:val="En-tte"/>
      <w:ind w:left="1080" w:firstLine="3960"/>
    </w:pPr>
    <w:r w:rsidR="16A71647">
      <w:drawing>
        <wp:anchor distT="0" distB="0" distL="114300" distR="114300" simplePos="0" relativeHeight="251658240" behindDoc="0" locked="0" layoutInCell="1" allowOverlap="1" wp14:editId="620DF09C" wp14:anchorId="3381A6E4">
          <wp:simplePos x="0" y="0"/>
          <wp:positionH relativeFrom="column">
            <wp:posOffset>-257175</wp:posOffset>
          </wp:positionH>
          <wp:positionV relativeFrom="paragraph">
            <wp:posOffset>-304800</wp:posOffset>
          </wp:positionV>
          <wp:extent cx="2409825" cy="990600"/>
          <wp:effectExtent l="0" t="0" r="0" b="0"/>
          <wp:wrapNone/>
          <wp:docPr id="211277410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112774100" name="Picture 2112774100"/>
                  <pic:cNvPicPr/>
                </pic:nvPicPr>
                <pic:blipFill>
                  <a:blip xmlns:r="http://schemas.openxmlformats.org/officeDocument/2006/relationships" r:embed="rId1105327117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E6305"/>
    <w:rsid w:val="00723B25"/>
    <w:rsid w:val="007D49F6"/>
    <w:rsid w:val="008254C3"/>
    <w:rsid w:val="00847181"/>
    <w:rsid w:val="0091201C"/>
    <w:rsid w:val="009600DA"/>
    <w:rsid w:val="00973269"/>
    <w:rsid w:val="00990228"/>
    <w:rsid w:val="009F4E22"/>
    <w:rsid w:val="00A22E6E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B0664"/>
    <w:rsid w:val="00CD0A79"/>
    <w:rsid w:val="00CE2DB3"/>
    <w:rsid w:val="00D63111"/>
    <w:rsid w:val="00D70C57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60314D5"/>
    <w:rsid w:val="16A71647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1053271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2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44C47-FF0A-4AFA-9F3E-503068F81D30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2026-06-24T12:11:09.9210839Z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