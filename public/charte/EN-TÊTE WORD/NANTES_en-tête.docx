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376E" w:rsidRDefault="00A1376E" w14:paraId="6C0AA07A" w14:textId="77777777">
      <w:pPr>
        <w:spacing w:after="0" w:line="240" w:lineRule="auto"/>
      </w:pPr>
      <w:r>
        <w:separator/>
      </w:r>
    </w:p>
  </w:endnote>
  <w:endnote w:type="continuationSeparator" w:id="0">
    <w:p w:rsidR="00A1376E" w:rsidRDefault="00A1376E" w14:paraId="257D9B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Pr="0091201C" w:rsidR="01455F4B" w:rsidP="01455F4B" w:rsidRDefault="0027638C" w14:paraId="1EAF8DF3" w14:textId="41D9F127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27638C">
      <w:rPr>
        <w:rFonts w:cs="Poppins Light"/>
        <w:color w:val="365F91" w:themeColor="accent1" w:themeShade="BF"/>
        <w:sz w:val="16"/>
        <w:szCs w:val="16"/>
        <w:lang w:val="fr-FR"/>
      </w:rPr>
      <w:t>Campus NANTES : 285 rue Louis de Broglie, CS 62357, 44323 Nantes cedex 3 – 02 40 49 87 46 – nantes@groupe-espi.fr</w:t>
    </w:r>
  </w:p>
  <w:p w:rsidRPr="0091201C" w:rsidR="01455F4B" w:rsidP="01455F4B" w:rsidRDefault="01455F4B" w14:paraId="010596C8" w14:textId="39D448DB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376E" w:rsidRDefault="00A1376E" w14:paraId="2C477749" w14:textId="77777777">
      <w:pPr>
        <w:spacing w:after="0" w:line="240" w:lineRule="auto"/>
      </w:pPr>
      <w:r>
        <w:separator/>
      </w:r>
    </w:p>
  </w:footnote>
  <w:footnote w:type="continuationSeparator" w:id="0">
    <w:p w:rsidR="00A1376E" w:rsidRDefault="00A1376E" w14:paraId="4898E44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1834DBDD">
    <w:pPr>
      <w:pStyle w:val="En-tte"/>
      <w:ind w:left="1080" w:firstLine="3960"/>
    </w:pPr>
  </w:p>
  <w:p w:rsidR="009600DA" w:rsidP="009600DA" w:rsidRDefault="009600DA" w14:paraId="027EF7B5" w14:textId="7A7F591A">
    <w:pPr>
      <w:pStyle w:val="En-tte"/>
      <w:ind w:left="1080" w:firstLine="3960"/>
    </w:pPr>
    <w:r w:rsidR="7BBC9C4C">
      <w:drawing>
        <wp:anchor distT="0" distB="0" distL="114300" distR="114300" simplePos="0" relativeHeight="251658240" behindDoc="0" locked="0" layoutInCell="1" allowOverlap="1" wp14:editId="190E8833" wp14:anchorId="5A4D9F52">
          <wp:simplePos x="0" y="0"/>
          <wp:positionH relativeFrom="column">
            <wp:posOffset>-257175</wp:posOffset>
          </wp:positionH>
          <wp:positionV relativeFrom="paragraph">
            <wp:posOffset>-476250</wp:posOffset>
          </wp:positionV>
          <wp:extent cx="2409825" cy="990600"/>
          <wp:effectExtent l="0" t="0" r="0" b="0"/>
          <wp:wrapNone/>
          <wp:docPr id="105992966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17068894" name="Picture 517068894"/>
                  <pic:cNvPicPr/>
                </pic:nvPicPr>
                <pic:blipFill>
                  <a:blip xmlns:r="http://schemas.openxmlformats.org/officeDocument/2006/relationships" r:embed="rId777047819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7638C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3240"/>
    <w:rsid w:val="00642D26"/>
    <w:rsid w:val="006A0A60"/>
    <w:rsid w:val="006E6305"/>
    <w:rsid w:val="007D49F6"/>
    <w:rsid w:val="008254C3"/>
    <w:rsid w:val="00847181"/>
    <w:rsid w:val="0091201C"/>
    <w:rsid w:val="009600DA"/>
    <w:rsid w:val="00973269"/>
    <w:rsid w:val="00990228"/>
    <w:rsid w:val="009F4E22"/>
    <w:rsid w:val="00A1376E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725F8"/>
    <w:rsid w:val="00CA4D7E"/>
    <w:rsid w:val="00CB0664"/>
    <w:rsid w:val="00CD0A79"/>
    <w:rsid w:val="00CE2DB3"/>
    <w:rsid w:val="00D63111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BBC9C4C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7770478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835F3F-53F8-4F6E-8B9F-ECA556DCEF33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customXml/itemProps4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11</revision>
  <dcterms:created xsi:type="dcterms:W3CDTF">2026-02-25T09:52:00.0000000Z</dcterms:created>
  <dcterms:modified xsi:type="dcterms:W3CDTF">2026-06-24T12:12:51.9518732Z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