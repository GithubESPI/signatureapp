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7FD2071" w:rsidP="07FD2071" w:rsidRDefault="07FD2071" w14:paraId="548CC52B" w14:textId="443390CE">
      <w:pPr>
        <w:rPr>
          <w:lang w:val="fr-FR"/>
        </w:rPr>
      </w:pPr>
    </w:p>
    <w:p w:rsidRPr="00E464EC" w:rsidR="00E464EC" w:rsidP="00E464EC" w:rsidRDefault="00E464EC" w14:paraId="6E45FD8A" w14:textId="77777777"/>
    <w:p w:rsidRPr="00E464EC" w:rsidR="00E464EC" w:rsidP="0091201C" w:rsidRDefault="00E464EC" w14:paraId="7DB25675" w14:textId="5107674B"/>
    <w:sectPr w:rsidRPr="00E464EC" w:rsidR="00E464EC" w:rsidSect="00642D2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/>
      <w:pgMar w:top="1202" w:right="799" w:bottom="567" w:left="799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F22FB" w:rsidRDefault="00FF22FB" w14:paraId="46E6CBAC" w14:textId="77777777">
      <w:pPr>
        <w:spacing w:after="0" w:line="240" w:lineRule="auto"/>
      </w:pPr>
      <w:r>
        <w:separator/>
      </w:r>
    </w:p>
  </w:endnote>
  <w:endnote w:type="continuationSeparator" w:id="0">
    <w:p w:rsidR="00FF22FB" w:rsidRDefault="00FF22FB" w14:paraId="3654F79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mmissioner">
    <w:panose1 w:val="00000000000000000000"/>
    <w:charset w:val="00"/>
    <w:family w:val="modern"/>
    <w:notTrueType/>
    <w:pitch w:val="variable"/>
    <w:sig w:usb0="A00002FF" w:usb1="400020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201C" w:rsidRDefault="0091201C" w14:paraId="1DE64780" w14:textId="7777777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1201C" w:rsidR="01455F4B" w:rsidP="01455F4B" w:rsidRDefault="01455F4B" w14:paraId="54697738" w14:textId="27DECF22">
    <w:pPr>
      <w:pStyle w:val="En-tte"/>
      <w:rPr>
        <w:rFonts w:cs="Poppins Light"/>
        <w:color w:val="365F91" w:themeColor="accent1" w:themeShade="BF"/>
        <w:sz w:val="16"/>
        <w:szCs w:val="16"/>
        <w:lang w:val="fr-FR"/>
      </w:rPr>
    </w:pPr>
    <w:r w:rsidRPr="0091201C">
      <w:rPr>
        <w:rFonts w:cs="Poppins Light"/>
        <w:color w:val="365F91" w:themeColor="accent1" w:themeShade="BF"/>
        <w:sz w:val="16"/>
        <w:szCs w:val="16"/>
        <w:lang w:val="fr-FR"/>
      </w:rPr>
      <w:t>ÉCOLE SUPÉRIEURE DES PROFESSIONS IMMOBILI</w:t>
    </w:r>
    <w:r w:rsidRPr="0091201C" w:rsidR="0091201C">
      <w:rPr>
        <w:rFonts w:cs="Poppins Light"/>
        <w:color w:val="365F91" w:themeColor="accent1" w:themeShade="BF"/>
        <w:sz w:val="16"/>
        <w:szCs w:val="16"/>
        <w:lang w:val="fr-FR"/>
      </w:rPr>
      <w:t>È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>RES</w:t>
    </w:r>
  </w:p>
  <w:p w:rsidR="00F43053" w:rsidP="01455F4B" w:rsidRDefault="00F43053" w14:paraId="6902BBC1" w14:textId="1567465B">
    <w:pPr>
      <w:pStyle w:val="En-tte"/>
      <w:rPr>
        <w:rFonts w:cs="Poppins Light"/>
        <w:color w:val="365F91" w:themeColor="accent1" w:themeShade="BF"/>
        <w:sz w:val="16"/>
        <w:szCs w:val="16"/>
        <w:lang w:val="fr-FR"/>
      </w:rPr>
    </w:pPr>
    <w:r w:rsidRPr="00F43053">
      <w:rPr>
        <w:rFonts w:cs="Poppins Light"/>
        <w:color w:val="365F91" w:themeColor="accent1" w:themeShade="BF"/>
        <w:sz w:val="16"/>
        <w:szCs w:val="16"/>
        <w:lang w:val="fr-FR"/>
      </w:rPr>
      <w:t>Campus MONTREAL : 507 Place d’Armes, local 260 Montréal, QC H2Y 2W8, Canada – 07 89 43 10 48 – montreal@groupe-espi.fr</w:t>
    </w:r>
  </w:p>
  <w:p w:rsidRPr="0091201C" w:rsidR="01455F4B" w:rsidP="01455F4B" w:rsidRDefault="01455F4B" w14:paraId="010596C8" w14:textId="630F9CE4">
    <w:pPr>
      <w:pStyle w:val="En-tte"/>
      <w:rPr>
        <w:rFonts w:cs="Poppins Light"/>
        <w:color w:val="365F91" w:themeColor="accent1" w:themeShade="BF"/>
        <w:sz w:val="16"/>
        <w:szCs w:val="16"/>
        <w:lang w:val="fr-FR"/>
      </w:rPr>
    </w:pPr>
    <w:r w:rsidRPr="0091201C">
      <w:rPr>
        <w:rFonts w:cs="Poppins Light"/>
        <w:color w:val="365F91" w:themeColor="accent1" w:themeShade="BF"/>
        <w:sz w:val="16"/>
        <w:szCs w:val="16"/>
        <w:lang w:val="fr-FR"/>
      </w:rPr>
      <w:t xml:space="preserve">Siège : 23 rue de Cronstadt, 75015 Paris France – www.groupe-espi.fr </w:t>
    </w:r>
  </w:p>
  <w:p w:rsidR="0091201C" w:rsidP="01455F4B" w:rsidRDefault="01455F4B" w14:paraId="2BBA0994" w14:textId="77777777">
    <w:pPr>
      <w:pStyle w:val="Pieddepage"/>
      <w:rPr>
        <w:rFonts w:cs="Poppins Light"/>
        <w:color w:val="365F91" w:themeColor="accent1" w:themeShade="BF"/>
        <w:sz w:val="16"/>
        <w:szCs w:val="16"/>
        <w:lang w:val="fr-FR"/>
      </w:rPr>
    </w:pPr>
    <w:r w:rsidRPr="0091201C">
      <w:rPr>
        <w:rFonts w:cs="Poppins Light"/>
        <w:color w:val="365F91" w:themeColor="accent1" w:themeShade="BF"/>
        <w:sz w:val="16"/>
        <w:szCs w:val="16"/>
        <w:lang w:val="fr-FR"/>
      </w:rPr>
      <w:t>Association loi 1901 – SIREN</w:t>
    </w:r>
    <w:r w:rsidRPr="0091201C">
      <w:rPr>
        <w:rFonts w:cs="Times New Roman"/>
        <w:color w:val="365F91" w:themeColor="accent1" w:themeShade="BF"/>
        <w:sz w:val="16"/>
        <w:szCs w:val="16"/>
        <w:lang w:val="fr-FR"/>
      </w:rPr>
      <w:t> 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>: 784</w:t>
    </w:r>
    <w:r w:rsidRPr="0091201C">
      <w:rPr>
        <w:rFonts w:cs="Times New Roman"/>
        <w:color w:val="365F91" w:themeColor="accent1" w:themeShade="BF"/>
        <w:sz w:val="16"/>
        <w:szCs w:val="16"/>
        <w:lang w:val="fr-FR"/>
      </w:rPr>
      <w:t> 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>617</w:t>
    </w:r>
    <w:r w:rsidRPr="0091201C">
      <w:rPr>
        <w:rFonts w:cs="Times New Roman"/>
        <w:color w:val="365F91" w:themeColor="accent1" w:themeShade="BF"/>
        <w:sz w:val="16"/>
        <w:szCs w:val="16"/>
        <w:lang w:val="fr-FR"/>
      </w:rPr>
      <w:t> 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>334 - SIRET</w:t>
    </w:r>
    <w:r w:rsidRPr="0091201C">
      <w:rPr>
        <w:rFonts w:cs="Times New Roman"/>
        <w:color w:val="365F91" w:themeColor="accent1" w:themeShade="BF"/>
        <w:sz w:val="16"/>
        <w:szCs w:val="16"/>
        <w:lang w:val="fr-FR"/>
      </w:rPr>
      <w:t> 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 xml:space="preserve">: 78461733400072 - Établissement d'enseignement supérieur privé reconnu par l'État </w:t>
    </w:r>
  </w:p>
  <w:p w:rsidRPr="0091201C" w:rsidR="01455F4B" w:rsidP="01455F4B" w:rsidRDefault="01455F4B" w14:paraId="02226931" w14:textId="7654BBEA">
    <w:pPr>
      <w:pStyle w:val="Pieddepage"/>
      <w:rPr>
        <w:rFonts w:cs="Poppins Light"/>
        <w:color w:val="365F91" w:themeColor="accent1" w:themeShade="BF"/>
        <w:lang w:val="fr-FR"/>
      </w:rPr>
    </w:pPr>
    <w:r w:rsidRPr="0091201C">
      <w:rPr>
        <w:rFonts w:cs="Poppins Light"/>
        <w:color w:val="365F91" w:themeColor="accent1" w:themeShade="BF"/>
        <w:sz w:val="16"/>
        <w:szCs w:val="16"/>
        <w:lang w:val="fr-FR"/>
      </w:rPr>
      <w:t>Déclaration d’activité enregistrée sous le n° 11755667075 | Code APE</w:t>
    </w:r>
    <w:r w:rsidRPr="0091201C">
      <w:rPr>
        <w:rFonts w:cs="Times New Roman"/>
        <w:color w:val="365F91" w:themeColor="accent1" w:themeShade="BF"/>
        <w:sz w:val="16"/>
        <w:szCs w:val="16"/>
        <w:lang w:val="fr-FR"/>
      </w:rPr>
      <w:t> 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>: 8559B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201C" w:rsidRDefault="0091201C" w14:paraId="2B542AF5" w14:textId="777777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F22FB" w:rsidRDefault="00FF22FB" w14:paraId="1F93F701" w14:textId="77777777">
      <w:pPr>
        <w:spacing w:after="0" w:line="240" w:lineRule="auto"/>
      </w:pPr>
      <w:r>
        <w:separator/>
      </w:r>
    </w:p>
  </w:footnote>
  <w:footnote w:type="continuationSeparator" w:id="0">
    <w:p w:rsidR="00FF22FB" w:rsidRDefault="00FF22FB" w14:paraId="2C1F450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201C" w:rsidRDefault="0091201C" w14:paraId="752D588B" w14:textId="7777777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9600DA" w:rsidP="009600DA" w:rsidRDefault="0091201C" w14:paraId="771D56C0" w14:textId="76A91C29">
    <w:pPr>
      <w:pStyle w:val="En-tte"/>
      <w:ind w:left="1080" w:firstLine="3960"/>
    </w:pPr>
    <w:r w:rsidR="1160D3BB">
      <w:drawing>
        <wp:anchor distT="0" distB="0" distL="114300" distR="114300" simplePos="0" relativeHeight="251658240" behindDoc="0" locked="0" layoutInCell="1" allowOverlap="1" wp14:editId="37E83EA9" wp14:anchorId="168F45B0">
          <wp:simplePos x="0" y="0"/>
          <wp:positionH relativeFrom="column">
            <wp:posOffset>-266700</wp:posOffset>
          </wp:positionH>
          <wp:positionV relativeFrom="paragraph">
            <wp:posOffset>-352425</wp:posOffset>
          </wp:positionV>
          <wp:extent cx="2409825" cy="990600"/>
          <wp:effectExtent l="0" t="0" r="0" b="0"/>
          <wp:wrapNone/>
          <wp:docPr id="2058485737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2058485737" name="Picture 2058485737"/>
                  <pic:cNvPicPr/>
                </pic:nvPicPr>
                <pic:blipFill>
                  <a:blip xmlns:r="http://schemas.openxmlformats.org/officeDocument/2006/relationships" r:embed="rId68305489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09825" cy="990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600DA" w:rsidP="009600DA" w:rsidRDefault="009600DA" w14:paraId="027EF7B5" w14:textId="17DB24AA">
    <w:pPr>
      <w:pStyle w:val="En-tte"/>
      <w:ind w:left="1080" w:firstLine="3960"/>
      <w:rPr>
        <w:noProof/>
        <w:color w:val="365F91" w:themeColor="accent1" w:themeShade="BF"/>
        <w:lang w:val="fr-FR"/>
      </w:rPr>
    </w:pPr>
  </w:p>
  <w:p w:rsidR="009600DA" w:rsidP="009600DA" w:rsidRDefault="009600DA" w14:paraId="5E404FB7" w14:textId="17EEE84B">
    <w:pPr>
      <w:pStyle w:val="En-tte"/>
      <w:ind w:left="1080" w:firstLine="3960"/>
      <w:rPr>
        <w:noProof/>
        <w:color w:val="365F91" w:themeColor="accent1" w:themeShade="BF"/>
        <w:lang w:val="fr-FR"/>
      </w:rPr>
    </w:pPr>
  </w:p>
  <w:p w:rsidRPr="001F3D42" w:rsidR="00E464EC" w:rsidP="009600DA" w:rsidRDefault="00E464EC" w14:paraId="5E681A1C" w14:textId="0FD4AF0C">
    <w:pPr>
      <w:pStyle w:val="En-tte"/>
      <w:ind w:left="1080" w:firstLine="39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201C" w:rsidRDefault="0091201C" w14:paraId="2ABE3272" w14:textId="7777777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14692650"/>
    <w:multiLevelType w:val="hybridMultilevel"/>
    <w:tmpl w:val="00122F6A"/>
    <w:lvl w:ilvl="0" w:tplc="51A0DD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CDA81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7C00B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9259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7438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C03A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F2EE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6EA3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39A7C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09239144">
    <w:abstractNumId w:val="9"/>
  </w:num>
  <w:num w:numId="2" w16cid:durableId="1209881911">
    <w:abstractNumId w:val="8"/>
  </w:num>
  <w:num w:numId="3" w16cid:durableId="2083024187">
    <w:abstractNumId w:val="6"/>
  </w:num>
  <w:num w:numId="4" w16cid:durableId="1826312460">
    <w:abstractNumId w:val="5"/>
  </w:num>
  <w:num w:numId="5" w16cid:durableId="551648873">
    <w:abstractNumId w:val="4"/>
  </w:num>
  <w:num w:numId="6" w16cid:durableId="1867059866">
    <w:abstractNumId w:val="7"/>
  </w:num>
  <w:num w:numId="7" w16cid:durableId="753284731">
    <w:abstractNumId w:val="3"/>
  </w:num>
  <w:num w:numId="8" w16cid:durableId="674066887">
    <w:abstractNumId w:val="2"/>
  </w:num>
  <w:num w:numId="9" w16cid:durableId="1762948910">
    <w:abstractNumId w:val="1"/>
  </w:num>
  <w:num w:numId="10" w16cid:durableId="462696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01B"/>
    <w:rsid w:val="0015074B"/>
    <w:rsid w:val="0017549C"/>
    <w:rsid w:val="001E1B93"/>
    <w:rsid w:val="001F3D42"/>
    <w:rsid w:val="001F5F5A"/>
    <w:rsid w:val="002140F2"/>
    <w:rsid w:val="0029639D"/>
    <w:rsid w:val="002D5CE8"/>
    <w:rsid w:val="00307747"/>
    <w:rsid w:val="00326F90"/>
    <w:rsid w:val="003D5711"/>
    <w:rsid w:val="00402B03"/>
    <w:rsid w:val="004062EC"/>
    <w:rsid w:val="00407D60"/>
    <w:rsid w:val="00437565"/>
    <w:rsid w:val="004421A3"/>
    <w:rsid w:val="00463D5E"/>
    <w:rsid w:val="00486E44"/>
    <w:rsid w:val="004E3638"/>
    <w:rsid w:val="00565F5E"/>
    <w:rsid w:val="00580099"/>
    <w:rsid w:val="005917EF"/>
    <w:rsid w:val="005A29F4"/>
    <w:rsid w:val="005D3240"/>
    <w:rsid w:val="00642D26"/>
    <w:rsid w:val="006A0A60"/>
    <w:rsid w:val="006E6305"/>
    <w:rsid w:val="007D49F6"/>
    <w:rsid w:val="008244ED"/>
    <w:rsid w:val="008254C3"/>
    <w:rsid w:val="00847181"/>
    <w:rsid w:val="0091201C"/>
    <w:rsid w:val="009600DA"/>
    <w:rsid w:val="00973269"/>
    <w:rsid w:val="00990228"/>
    <w:rsid w:val="009F4E22"/>
    <w:rsid w:val="00A669A0"/>
    <w:rsid w:val="00A81A38"/>
    <w:rsid w:val="00A900D3"/>
    <w:rsid w:val="00A962DC"/>
    <w:rsid w:val="00AA1D8D"/>
    <w:rsid w:val="00AC119A"/>
    <w:rsid w:val="00B47730"/>
    <w:rsid w:val="00B716F4"/>
    <w:rsid w:val="00B755BC"/>
    <w:rsid w:val="00C07831"/>
    <w:rsid w:val="00C725F8"/>
    <w:rsid w:val="00CB0664"/>
    <w:rsid w:val="00CD0A79"/>
    <w:rsid w:val="00CE2DB3"/>
    <w:rsid w:val="00D63111"/>
    <w:rsid w:val="00E464EC"/>
    <w:rsid w:val="00E94550"/>
    <w:rsid w:val="00F04215"/>
    <w:rsid w:val="00F12738"/>
    <w:rsid w:val="00F43053"/>
    <w:rsid w:val="00FC693F"/>
    <w:rsid w:val="00FF22FB"/>
    <w:rsid w:val="01455F4B"/>
    <w:rsid w:val="04431BD7"/>
    <w:rsid w:val="04852539"/>
    <w:rsid w:val="0626C9C4"/>
    <w:rsid w:val="07FD2071"/>
    <w:rsid w:val="09610A46"/>
    <w:rsid w:val="0A6D2A01"/>
    <w:rsid w:val="1160D3BB"/>
    <w:rsid w:val="11705EE8"/>
    <w:rsid w:val="160314D5"/>
    <w:rsid w:val="188CE79D"/>
    <w:rsid w:val="1A17C56D"/>
    <w:rsid w:val="1B233838"/>
    <w:rsid w:val="1CE37130"/>
    <w:rsid w:val="1F585B51"/>
    <w:rsid w:val="2273E425"/>
    <w:rsid w:val="23781EEA"/>
    <w:rsid w:val="25F7A747"/>
    <w:rsid w:val="273A51DD"/>
    <w:rsid w:val="2956FC33"/>
    <w:rsid w:val="2BBA9BD4"/>
    <w:rsid w:val="2C76908F"/>
    <w:rsid w:val="2CBA40D3"/>
    <w:rsid w:val="2CF2D672"/>
    <w:rsid w:val="3569127D"/>
    <w:rsid w:val="3599B93E"/>
    <w:rsid w:val="373C8012"/>
    <w:rsid w:val="3C43ECF2"/>
    <w:rsid w:val="41974CD0"/>
    <w:rsid w:val="41D65AAD"/>
    <w:rsid w:val="41FABF7F"/>
    <w:rsid w:val="422A4693"/>
    <w:rsid w:val="434B4D0B"/>
    <w:rsid w:val="43AD621F"/>
    <w:rsid w:val="47478D5A"/>
    <w:rsid w:val="486682C5"/>
    <w:rsid w:val="4B8D0B12"/>
    <w:rsid w:val="4BA59D46"/>
    <w:rsid w:val="5072C895"/>
    <w:rsid w:val="507D16CC"/>
    <w:rsid w:val="5170F303"/>
    <w:rsid w:val="53F6B9DE"/>
    <w:rsid w:val="53FD9EB2"/>
    <w:rsid w:val="567C324D"/>
    <w:rsid w:val="5728F131"/>
    <w:rsid w:val="57B0089D"/>
    <w:rsid w:val="5A15F668"/>
    <w:rsid w:val="5A3CCB15"/>
    <w:rsid w:val="5CAEE9E6"/>
    <w:rsid w:val="5FE7FCD6"/>
    <w:rsid w:val="617FE733"/>
    <w:rsid w:val="671C2559"/>
    <w:rsid w:val="6858F0F1"/>
    <w:rsid w:val="69320EA1"/>
    <w:rsid w:val="69751362"/>
    <w:rsid w:val="6F0A8EB6"/>
    <w:rsid w:val="6FC6F797"/>
    <w:rsid w:val="7321ED06"/>
    <w:rsid w:val="75218A15"/>
    <w:rsid w:val="795F11B6"/>
    <w:rsid w:val="79E9BC76"/>
    <w:rsid w:val="7D0C9A2F"/>
    <w:rsid w:val="7E235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84B0C4E"/>
  <w14:defaultImageDpi w14:val="300"/>
  <w15:docId w15:val="{9D35020E-693B-466A-A5C6-5586D49B3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1201C"/>
    <w:rPr>
      <w:rFonts w:ascii="Commissioner" w:hAnsi="Commissioner"/>
    </w:rPr>
  </w:style>
  <w:style w:type="paragraph" w:styleId="Titre1">
    <w:name w:val="heading 1"/>
    <w:basedOn w:val="Normal"/>
    <w:next w:val="Normal"/>
    <w:link w:val="Titre1Car"/>
    <w:uiPriority w:val="9"/>
    <w:qFormat/>
    <w:rsid w:val="0091201C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-tteCar" w:customStyle="1">
    <w:name w:val="En-tête Car"/>
    <w:link w:val="En-tte"/>
    <w:uiPriority w:val="99"/>
    <w:rsid w:val="1CE37130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depageCar" w:customStyle="1">
    <w:name w:val="Pied de page Car"/>
    <w:link w:val="Pieddepage"/>
    <w:uiPriority w:val="99"/>
    <w:rsid w:val="1CE37130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styleId="Titre1Car" w:customStyle="1">
    <w:name w:val="Titre 1 Car"/>
    <w:link w:val="Titre1"/>
    <w:uiPriority w:val="9"/>
    <w:rsid w:val="0091201C"/>
    <w:rPr>
      <w:rFonts w:ascii="Commissioner" w:hAnsi="Commissioner" w:eastAsiaTheme="majorEastAsia" w:cstheme="majorBidi"/>
      <w:b/>
      <w:bCs/>
      <w:color w:val="000000" w:themeColor="text1"/>
      <w:sz w:val="28"/>
      <w:szCs w:val="28"/>
    </w:rPr>
  </w:style>
  <w:style w:type="character" w:styleId="Titre2Car" w:customStyle="1">
    <w:name w:val="Titre 2 Car"/>
    <w:link w:val="Titre2"/>
    <w:uiPriority w:val="9"/>
    <w:rsid w:val="1CE37130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itre3Car" w:customStyle="1">
    <w:name w:val="Titre 3 Car"/>
    <w:link w:val="Titre3"/>
    <w:uiPriority w:val="9"/>
    <w:rsid w:val="1CE37130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reCar" w:customStyle="1">
    <w:name w:val="Titre Car"/>
    <w:link w:val="Titre"/>
    <w:uiPriority w:val="10"/>
    <w:rsid w:val="1CE37130"/>
    <w:rPr>
      <w:rFonts w:asciiTheme="majorHAnsi" w:hAnsiTheme="majorHAnsi" w:eastAsiaTheme="majorEastAsia" w:cstheme="majorBidi"/>
      <w:color w:val="17365D" w:themeColor="text2" w:themeShade="BF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ous-titreCar" w:customStyle="1">
    <w:name w:val="Sous-titre Car"/>
    <w:link w:val="Sous-titre"/>
    <w:uiPriority w:val="11"/>
    <w:rsid w:val="1CE37130"/>
    <w:rPr>
      <w:rFonts w:asciiTheme="majorHAnsi" w:hAnsiTheme="majorHAnsi" w:eastAsiaTheme="majorEastAsia" w:cstheme="majorBidi"/>
      <w:i/>
      <w:iCs/>
      <w:color w:val="4F81BD" w:themeColor="accent1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styleId="CorpsdetexteCar" w:customStyle="1">
    <w:name w:val="Corps de texte Car"/>
    <w:link w:val="Corpsdetexte"/>
    <w:uiPriority w:val="99"/>
    <w:rsid w:val="1CE37130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styleId="Corpsdetexte2Car" w:customStyle="1">
    <w:name w:val="Corps de texte 2 Car"/>
    <w:link w:val="Corpsdetexte2"/>
    <w:uiPriority w:val="99"/>
    <w:rsid w:val="1CE37130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sdetexte3Car" w:customStyle="1">
    <w:name w:val="Corps de texte 3 Car"/>
    <w:link w:val="Corpsdetexte3"/>
    <w:uiPriority w:val="99"/>
    <w:rsid w:val="1CE37130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edemacroCar" w:customStyle="1">
    <w:name w:val="Texte de macro Car"/>
    <w:link w:val="Textedemacro"/>
    <w:uiPriority w:val="99"/>
    <w:rsid w:val="1CE37130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styleId="CitationCar" w:customStyle="1">
    <w:name w:val="Citation Car"/>
    <w:link w:val="Citation"/>
    <w:uiPriority w:val="29"/>
    <w:rsid w:val="1CE37130"/>
    <w:rPr>
      <w:i/>
      <w:iCs/>
      <w:color w:val="000000" w:themeColor="text1"/>
    </w:rPr>
  </w:style>
  <w:style w:type="character" w:styleId="Titre4Car" w:customStyle="1">
    <w:name w:val="Titre 4 Car"/>
    <w:link w:val="Titre4"/>
    <w:uiPriority w:val="9"/>
    <w:semiHidden/>
    <w:rsid w:val="1CE37130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itre5Car" w:customStyle="1">
    <w:name w:val="Titre 5 Car"/>
    <w:link w:val="Titre5"/>
    <w:uiPriority w:val="9"/>
    <w:semiHidden/>
    <w:rsid w:val="1CE37130"/>
    <w:rPr>
      <w:rFonts w:asciiTheme="majorHAnsi" w:hAnsiTheme="majorHAnsi" w:eastAsiaTheme="majorEastAsia" w:cstheme="majorBidi"/>
      <w:color w:val="243F60"/>
    </w:rPr>
  </w:style>
  <w:style w:type="character" w:styleId="Titre6Car" w:customStyle="1">
    <w:name w:val="Titre 6 Car"/>
    <w:link w:val="Titre6"/>
    <w:uiPriority w:val="9"/>
    <w:semiHidden/>
    <w:rsid w:val="1CE37130"/>
    <w:rPr>
      <w:rFonts w:asciiTheme="majorHAnsi" w:hAnsiTheme="majorHAnsi" w:eastAsiaTheme="majorEastAsia" w:cstheme="majorBidi"/>
      <w:i/>
      <w:iCs/>
      <w:color w:val="243F60"/>
    </w:rPr>
  </w:style>
  <w:style w:type="character" w:styleId="Titre7Car" w:customStyle="1">
    <w:name w:val="Titre 7 Car"/>
    <w:link w:val="Titre7"/>
    <w:uiPriority w:val="9"/>
    <w:semiHidden/>
    <w:rsid w:val="1CE37130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itre8Car" w:customStyle="1">
    <w:name w:val="Titre 8 Car"/>
    <w:link w:val="Titre8"/>
    <w:uiPriority w:val="9"/>
    <w:semiHidden/>
    <w:rsid w:val="1CE37130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itre9Car" w:customStyle="1">
    <w:name w:val="Titre 9 Car"/>
    <w:link w:val="Titre9"/>
    <w:uiPriority w:val="9"/>
    <w:semiHidden/>
    <w:rsid w:val="1CE37130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uiPriority w:val="22"/>
    <w:qFormat/>
    <w:rsid w:val="1CE37130"/>
    <w:rPr>
      <w:b/>
      <w:bCs/>
    </w:rPr>
  </w:style>
  <w:style w:type="character" w:styleId="Accentuation">
    <w:name w:val="Emphasis"/>
    <w:uiPriority w:val="20"/>
    <w:qFormat/>
    <w:rsid w:val="1CE37130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tionintenseCar" w:customStyle="1">
    <w:name w:val="Citation intense Car"/>
    <w:link w:val="Citationintense"/>
    <w:uiPriority w:val="30"/>
    <w:rsid w:val="1CE37130"/>
    <w:rPr>
      <w:b/>
      <w:bCs/>
      <w:i/>
      <w:iCs/>
      <w:color w:val="4F81BD" w:themeColor="accent1"/>
    </w:rPr>
  </w:style>
  <w:style w:type="character" w:styleId="Accentuationlgre">
    <w:name w:val="Subtle Emphasis"/>
    <w:uiPriority w:val="19"/>
    <w:qFormat/>
    <w:rsid w:val="1CE37130"/>
    <w:rPr>
      <w:i/>
      <w:iCs/>
      <w:color w:val="808080" w:themeColor="background1" w:themeShade="80"/>
    </w:rPr>
  </w:style>
  <w:style w:type="character" w:styleId="Accentuationintense">
    <w:name w:val="Intense Emphasis"/>
    <w:uiPriority w:val="21"/>
    <w:qFormat/>
    <w:rsid w:val="1CE37130"/>
    <w:rPr>
      <w:b/>
      <w:bCs/>
      <w:i/>
      <w:iCs/>
      <w:color w:val="4F81BD" w:themeColor="accent1"/>
    </w:rPr>
  </w:style>
  <w:style w:type="character" w:styleId="Rfrencelgre">
    <w:name w:val="Subtle Reference"/>
    <w:uiPriority w:val="31"/>
    <w:qFormat/>
    <w:rsid w:val="1CE37130"/>
    <w:rPr>
      <w:smallCaps/>
      <w:color w:val="C0504D" w:themeColor="accent2"/>
      <w:u w:val="single"/>
    </w:rPr>
  </w:style>
  <w:style w:type="character" w:styleId="Rfrenceintense">
    <w:name w:val="Intense Reference"/>
    <w:uiPriority w:val="32"/>
    <w:qFormat/>
    <w:rsid w:val="1CE37130"/>
    <w:rPr>
      <w:b/>
      <w:bCs/>
      <w:smallCaps/>
      <w:color w:val="C0504D" w:themeColor="accent2"/>
      <w:u w:val="single"/>
    </w:rPr>
  </w:style>
  <w:style w:type="character" w:styleId="Titredulivre">
    <w:name w:val="Book Title"/>
    <w:uiPriority w:val="33"/>
    <w:qFormat/>
    <w:rsid w:val="1CE37130"/>
    <w:rPr>
      <w:b/>
      <w:bCs/>
      <w:smallCaps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uiPriority w:val="99"/>
    <w:unhideWhenUsed/>
    <w:rsid w:val="1CE37130"/>
    <w:rPr>
      <w:color w:val="0000FF"/>
      <w:u w:val="single"/>
    </w:rPr>
  </w:style>
  <w:style w:type="character" w:styleId="Mentionnonrsolue">
    <w:name w:val="Unresolved Mention"/>
    <w:uiPriority w:val="99"/>
    <w:semiHidden/>
    <w:unhideWhenUsed/>
    <w:rsid w:val="1CE37130"/>
    <w:rPr>
      <w:color w:val="605E5C"/>
    </w:rPr>
  </w:style>
  <w:style w:type="character" w:styleId="fontstyle01" w:customStyle="1">
    <w:name w:val="fontstyle01"/>
    <w:uiPriority w:val="1"/>
    <w:rsid w:val="1CE37130"/>
    <w:rPr>
      <w:rFonts w:asciiTheme="minorHAnsi" w:hAnsiTheme="minorHAnsi" w:eastAsiaTheme="minorEastAsia" w:cstheme="minorBidi"/>
      <w:b w:val="0"/>
      <w:bCs w:val="0"/>
      <w:i w:val="0"/>
      <w:iCs w:val="0"/>
      <w:color w:val="685BC5"/>
      <w:sz w:val="36"/>
      <w:szCs w:val="36"/>
    </w:rPr>
  </w:style>
  <w:style w:type="paragraph" w:styleId="Default" w:customStyle="1">
    <w:name w:val="Default"/>
    <w:basedOn w:val="Normal"/>
    <w:uiPriority w:val="1"/>
    <w:rsid w:val="1CE37130"/>
    <w:pPr>
      <w:spacing w:after="0" w:line="240" w:lineRule="auto"/>
    </w:pPr>
    <w:rPr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16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2.png" Id="rId68305489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b38b58-c202-43ec-b67a-7f371d2e1672">
      <Terms xmlns="http://schemas.microsoft.com/office/infopath/2007/PartnerControls"/>
    </lcf76f155ced4ddcb4097134ff3c332f>
    <TaxCatchAll xmlns="158c5492-8504-4e4c-b555-97d7e9764bc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F9B58EFC990340B070E591B184F9A8" ma:contentTypeVersion="11" ma:contentTypeDescription="Crée un document." ma:contentTypeScope="" ma:versionID="9f040cbacc8244b0fa0c179d24531885">
  <xsd:schema xmlns:xsd="http://www.w3.org/2001/XMLSchema" xmlns:xs="http://www.w3.org/2001/XMLSchema" xmlns:p="http://schemas.microsoft.com/office/2006/metadata/properties" xmlns:ns2="1cb38b58-c202-43ec-b67a-7f371d2e1672" xmlns:ns3="158c5492-8504-4e4c-b555-97d7e9764bc4" targetNamespace="http://schemas.microsoft.com/office/2006/metadata/properties" ma:root="true" ma:fieldsID="b5c26b557fe67120b7220e8851f9d016" ns2:_="" ns3:_="">
    <xsd:import namespace="1cb38b58-c202-43ec-b67a-7f371d2e1672"/>
    <xsd:import namespace="158c5492-8504-4e4c-b555-97d7e9764b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b38b58-c202-43ec-b67a-7f371d2e16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2a33df2-4774-4791-9115-10cfb438530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c5492-8504-4e4c-b555-97d7e9764bc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974df57-e620-4575-bcaf-0ddf92be86d5}" ma:internalName="TaxCatchAll" ma:showField="CatchAllData" ma:web="158c5492-8504-4e4c-b555-97d7e9764b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D998C1-9B46-4F59-BE68-121F3561C885}">
  <ds:schemaRefs>
    <ds:schemaRef ds:uri="http://schemas.microsoft.com/office/2006/metadata/properties"/>
    <ds:schemaRef ds:uri="http://schemas.microsoft.com/office/infopath/2007/PartnerControls"/>
    <ds:schemaRef ds:uri="835c0e50-83b3-42b2-b5e9-1c5b11a299be"/>
    <ds:schemaRef ds:uri="4e2848c8-8330-4a3c-832b-1ade024257b3"/>
  </ds:schemaRefs>
</ds:datastoreItem>
</file>

<file path=customXml/itemProps2.xml><?xml version="1.0" encoding="utf-8"?>
<ds:datastoreItem xmlns:ds="http://schemas.openxmlformats.org/officeDocument/2006/customXml" ds:itemID="{8F0C1BEA-0E53-403B-AABF-123EABA252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0B958A-02F4-4FAF-8184-4DD38ABA88BE}"/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Emmanita CHHAY</lastModifiedBy>
  <revision>11</revision>
  <dcterms:created xsi:type="dcterms:W3CDTF">2026-02-25T09:52:00.0000000Z</dcterms:created>
  <dcterms:modified xsi:type="dcterms:W3CDTF">2026-06-24T12:12:37.9621903Z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0x010100BCF9B58EFC990340B070E591B184F9A8</vt:lpwstr>
  </property>
  <property fmtid="{D5CDD505-2E9C-101B-9397-08002B2CF9AE}" pid="3" name="MediaServiceImageTags">
    <vt:lpwstr/>
  </property>
</Properties>
</file>