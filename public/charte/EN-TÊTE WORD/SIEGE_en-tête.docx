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7FD2071" w:rsidP="07FD2071" w:rsidRDefault="07FD2071" w14:paraId="548CC52B" w14:textId="443390CE">
      <w:pPr>
        <w:rPr>
          <w:lang w:val="fr-FR"/>
        </w:rPr>
      </w:pPr>
    </w:p>
    <w:p w:rsidRPr="00E464EC" w:rsidR="00E464EC" w:rsidP="00E464EC" w:rsidRDefault="00E464EC" w14:paraId="6E45FD8A" w14:textId="77777777"/>
    <w:p w:rsidRPr="00E464EC" w:rsidR="00E464EC" w:rsidP="0091201C" w:rsidRDefault="00E464EC" w14:paraId="7DB25675" w14:textId="5107674B"/>
    <w:sectPr w:rsidRPr="00E464EC" w:rsidR="00E464EC" w:rsidSect="00642D2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202" w:right="799" w:bottom="567" w:left="799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061" w:rsidRDefault="005D2061" w14:paraId="7B06A15F" w14:textId="77777777">
      <w:pPr>
        <w:spacing w:after="0" w:line="240" w:lineRule="auto"/>
      </w:pPr>
      <w:r>
        <w:separator/>
      </w:r>
    </w:p>
  </w:endnote>
  <w:endnote w:type="continuationSeparator" w:id="0">
    <w:p w:rsidR="005D2061" w:rsidRDefault="005D2061" w14:paraId="18BC0D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missioner">
    <w:panose1 w:val="00000000000000000000"/>
    <w:charset w:val="00"/>
    <w:family w:val="modern"/>
    <w:notTrueType/>
    <w:pitch w:val="variable"/>
    <w:sig w:usb0="A00002F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1DE64780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1201C" w:rsidR="01455F4B" w:rsidP="01455F4B" w:rsidRDefault="01455F4B" w14:paraId="54697738" w14:textId="27DECF22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ÉCOLE SUPÉRIEURE DES PROFESSIONS IMMOBILI</w:t>
    </w:r>
    <w:r w:rsidRPr="0091201C" w:rsidR="0091201C">
      <w:rPr>
        <w:rFonts w:cs="Poppins Light"/>
        <w:color w:val="365F91" w:themeColor="accent1" w:themeShade="BF"/>
        <w:sz w:val="16"/>
        <w:szCs w:val="16"/>
        <w:lang w:val="fr-FR"/>
      </w:rPr>
      <w:t>È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RES</w:t>
    </w:r>
  </w:p>
  <w:p w:rsidRPr="0091201C" w:rsidR="01455F4B" w:rsidP="01455F4B" w:rsidRDefault="01455F4B" w14:paraId="010596C8" w14:textId="39D448DB">
    <w:pPr>
      <w:pStyle w:val="En-tt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Siège : 23 rue de Cronstadt, 75015 Paris France – www.groupe-espi.fr </w:t>
    </w:r>
  </w:p>
  <w:p w:rsidR="0091201C" w:rsidP="01455F4B" w:rsidRDefault="01455F4B" w14:paraId="2BBA0994" w14:textId="77777777">
    <w:pPr>
      <w:pStyle w:val="Pieddepage"/>
      <w:rPr>
        <w:rFonts w:cs="Poppins Light"/>
        <w:color w:val="365F91" w:themeColor="accent1" w:themeShade="BF"/>
        <w:sz w:val="16"/>
        <w:szCs w:val="16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Association loi 1901 – SIREN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784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617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334 - SIRET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 xml:space="preserve">: 78461733400072 - Établissement d'enseignement supérieur privé reconnu par l'État </w:t>
    </w:r>
  </w:p>
  <w:p w:rsidRPr="0091201C" w:rsidR="01455F4B" w:rsidP="01455F4B" w:rsidRDefault="01455F4B" w14:paraId="02226931" w14:textId="7654BBEA">
    <w:pPr>
      <w:pStyle w:val="Pieddepage"/>
      <w:rPr>
        <w:rFonts w:cs="Poppins Light"/>
        <w:color w:val="365F91" w:themeColor="accent1" w:themeShade="BF"/>
        <w:lang w:val="fr-FR"/>
      </w:rPr>
    </w:pPr>
    <w:r w:rsidRPr="0091201C">
      <w:rPr>
        <w:rFonts w:cs="Poppins Light"/>
        <w:color w:val="365F91" w:themeColor="accent1" w:themeShade="BF"/>
        <w:sz w:val="16"/>
        <w:szCs w:val="16"/>
        <w:lang w:val="fr-FR"/>
      </w:rPr>
      <w:t>Déclaration d’activité enregistrée sous le n° 11755667075 | Code APE</w:t>
    </w:r>
    <w:r w:rsidRPr="0091201C">
      <w:rPr>
        <w:rFonts w:cs="Times New Roman"/>
        <w:color w:val="365F91" w:themeColor="accent1" w:themeShade="BF"/>
        <w:sz w:val="16"/>
        <w:szCs w:val="16"/>
        <w:lang w:val="fr-FR"/>
      </w:rPr>
      <w:t> </w:t>
    </w:r>
    <w:r w:rsidRPr="0091201C">
      <w:rPr>
        <w:rFonts w:cs="Poppins Light"/>
        <w:color w:val="365F91" w:themeColor="accent1" w:themeShade="BF"/>
        <w:sz w:val="16"/>
        <w:szCs w:val="16"/>
        <w:lang w:val="fr-FR"/>
      </w:rPr>
      <w:t>: 8559B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B542AF5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061" w:rsidRDefault="005D2061" w14:paraId="5FC7F099" w14:textId="77777777">
      <w:pPr>
        <w:spacing w:after="0" w:line="240" w:lineRule="auto"/>
      </w:pPr>
      <w:r>
        <w:separator/>
      </w:r>
    </w:p>
  </w:footnote>
  <w:footnote w:type="continuationSeparator" w:id="0">
    <w:p w:rsidR="005D2061" w:rsidRDefault="005D2061" w14:paraId="29839CD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752D588B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600DA" w:rsidP="009600DA" w:rsidRDefault="0091201C" w14:paraId="771D56C0" w14:textId="73494E92">
    <w:pPr>
      <w:pStyle w:val="En-tte"/>
      <w:ind w:left="1080" w:firstLine="3960"/>
    </w:pPr>
  </w:p>
  <w:p w:rsidR="009600DA" w:rsidP="009600DA" w:rsidRDefault="009600DA" w14:paraId="027EF7B5" w14:textId="17DB24AA">
    <w:pPr>
      <w:pStyle w:val="En-tte"/>
      <w:ind w:left="1080" w:firstLine="3960"/>
      <w:rPr>
        <w:noProof/>
        <w:color w:val="365F91" w:themeColor="accent1" w:themeShade="BF"/>
        <w:lang w:val="fr-FR"/>
      </w:rPr>
    </w:pPr>
    <w:r w:rsidR="368A6C68">
      <w:drawing>
        <wp:anchor distT="0" distB="0" distL="114300" distR="114300" simplePos="0" relativeHeight="251658240" behindDoc="0" locked="0" layoutInCell="1" allowOverlap="1" wp14:editId="3CA09258" wp14:anchorId="4F512E24">
          <wp:simplePos x="0" y="0"/>
          <wp:positionH relativeFrom="column">
            <wp:posOffset>-266700</wp:posOffset>
          </wp:positionH>
          <wp:positionV relativeFrom="paragraph">
            <wp:posOffset>-485775</wp:posOffset>
          </wp:positionV>
          <wp:extent cx="2409825" cy="990600"/>
          <wp:effectExtent l="0" t="0" r="0" b="0"/>
          <wp:wrapNone/>
          <wp:docPr id="199581047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995810478" name="Picture 1995810478"/>
                  <pic:cNvPicPr/>
                </pic:nvPicPr>
                <pic:blipFill>
                  <a:blip xmlns:r="http://schemas.openxmlformats.org/officeDocument/2006/relationships" r:embed="rId226944814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9825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600DA" w:rsidP="009600DA" w:rsidRDefault="009600DA" w14:paraId="5E404FB7" w14:textId="17EEE84B">
    <w:pPr>
      <w:pStyle w:val="En-tte"/>
      <w:ind w:left="1080" w:firstLine="3960"/>
      <w:rPr>
        <w:noProof/>
        <w:color w:val="365F91" w:themeColor="accent1" w:themeShade="BF"/>
        <w:lang w:val="fr-FR"/>
      </w:rPr>
    </w:pPr>
  </w:p>
  <w:p w:rsidRPr="001F3D42" w:rsidR="00E464EC" w:rsidP="009600DA" w:rsidRDefault="00E464EC" w14:paraId="5E681A1C" w14:textId="0FD4AF0C">
    <w:pPr>
      <w:pStyle w:val="En-tte"/>
      <w:ind w:left="1080" w:firstLine="3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201C" w:rsidRDefault="0091201C" w14:paraId="2ABE3272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4692650"/>
    <w:multiLevelType w:val="hybridMultilevel"/>
    <w:tmpl w:val="00122F6A"/>
    <w:lvl w:ilvl="0" w:tplc="51A0D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DA81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C00B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259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438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C03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2E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6EA3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9A7C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09239144">
    <w:abstractNumId w:val="9"/>
  </w:num>
  <w:num w:numId="2" w16cid:durableId="1209881911">
    <w:abstractNumId w:val="8"/>
  </w:num>
  <w:num w:numId="3" w16cid:durableId="2083024187">
    <w:abstractNumId w:val="6"/>
  </w:num>
  <w:num w:numId="4" w16cid:durableId="1826312460">
    <w:abstractNumId w:val="5"/>
  </w:num>
  <w:num w:numId="5" w16cid:durableId="551648873">
    <w:abstractNumId w:val="4"/>
  </w:num>
  <w:num w:numId="6" w16cid:durableId="1867059866">
    <w:abstractNumId w:val="7"/>
  </w:num>
  <w:num w:numId="7" w16cid:durableId="753284731">
    <w:abstractNumId w:val="3"/>
  </w:num>
  <w:num w:numId="8" w16cid:durableId="674066887">
    <w:abstractNumId w:val="2"/>
  </w:num>
  <w:num w:numId="9" w16cid:durableId="1762948910">
    <w:abstractNumId w:val="1"/>
  </w:num>
  <w:num w:numId="10" w16cid:durableId="46269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01B"/>
    <w:rsid w:val="0015074B"/>
    <w:rsid w:val="0017549C"/>
    <w:rsid w:val="001E1B93"/>
    <w:rsid w:val="001F3D42"/>
    <w:rsid w:val="001F5F5A"/>
    <w:rsid w:val="002140F2"/>
    <w:rsid w:val="0029639D"/>
    <w:rsid w:val="002D5CE8"/>
    <w:rsid w:val="00307747"/>
    <w:rsid w:val="00326F90"/>
    <w:rsid w:val="003D5711"/>
    <w:rsid w:val="00402B03"/>
    <w:rsid w:val="004062EC"/>
    <w:rsid w:val="00407D60"/>
    <w:rsid w:val="00437565"/>
    <w:rsid w:val="004421A3"/>
    <w:rsid w:val="00463D5E"/>
    <w:rsid w:val="00486E44"/>
    <w:rsid w:val="004E3638"/>
    <w:rsid w:val="00565F5E"/>
    <w:rsid w:val="00580099"/>
    <w:rsid w:val="005917EF"/>
    <w:rsid w:val="005A29F4"/>
    <w:rsid w:val="005D2061"/>
    <w:rsid w:val="005D3240"/>
    <w:rsid w:val="00642D26"/>
    <w:rsid w:val="006A0A60"/>
    <w:rsid w:val="006E6305"/>
    <w:rsid w:val="007D49F6"/>
    <w:rsid w:val="008254C3"/>
    <w:rsid w:val="00847181"/>
    <w:rsid w:val="008A496C"/>
    <w:rsid w:val="0091201C"/>
    <w:rsid w:val="009600DA"/>
    <w:rsid w:val="00973269"/>
    <w:rsid w:val="00990228"/>
    <w:rsid w:val="009B3348"/>
    <w:rsid w:val="009F4E22"/>
    <w:rsid w:val="00A669A0"/>
    <w:rsid w:val="00A81A38"/>
    <w:rsid w:val="00A900D3"/>
    <w:rsid w:val="00A962DC"/>
    <w:rsid w:val="00AA1D8D"/>
    <w:rsid w:val="00AC119A"/>
    <w:rsid w:val="00B47730"/>
    <w:rsid w:val="00B716F4"/>
    <w:rsid w:val="00B755BC"/>
    <w:rsid w:val="00C07831"/>
    <w:rsid w:val="00C725F8"/>
    <w:rsid w:val="00CB0664"/>
    <w:rsid w:val="00CD0A79"/>
    <w:rsid w:val="00CE2DB3"/>
    <w:rsid w:val="00D63111"/>
    <w:rsid w:val="00E464EC"/>
    <w:rsid w:val="00E94550"/>
    <w:rsid w:val="00F04215"/>
    <w:rsid w:val="00F12738"/>
    <w:rsid w:val="00FC693F"/>
    <w:rsid w:val="01455F4B"/>
    <w:rsid w:val="04431BD7"/>
    <w:rsid w:val="04852539"/>
    <w:rsid w:val="0626C9C4"/>
    <w:rsid w:val="07FD2071"/>
    <w:rsid w:val="09610A46"/>
    <w:rsid w:val="0A6D2A01"/>
    <w:rsid w:val="11705EE8"/>
    <w:rsid w:val="160314D5"/>
    <w:rsid w:val="188CE79D"/>
    <w:rsid w:val="1A17C56D"/>
    <w:rsid w:val="1B233838"/>
    <w:rsid w:val="1CE37130"/>
    <w:rsid w:val="1F585B51"/>
    <w:rsid w:val="2273E425"/>
    <w:rsid w:val="23781EEA"/>
    <w:rsid w:val="25F7A747"/>
    <w:rsid w:val="273A51DD"/>
    <w:rsid w:val="2956FC33"/>
    <w:rsid w:val="2BBA9BD4"/>
    <w:rsid w:val="2C76908F"/>
    <w:rsid w:val="2CBA40D3"/>
    <w:rsid w:val="2CF2D672"/>
    <w:rsid w:val="3569127D"/>
    <w:rsid w:val="3599B93E"/>
    <w:rsid w:val="368A6C68"/>
    <w:rsid w:val="373C8012"/>
    <w:rsid w:val="3C43ECF2"/>
    <w:rsid w:val="41974CD0"/>
    <w:rsid w:val="41D65AAD"/>
    <w:rsid w:val="41FABF7F"/>
    <w:rsid w:val="422A4693"/>
    <w:rsid w:val="434B4D0B"/>
    <w:rsid w:val="43AD621F"/>
    <w:rsid w:val="47478D5A"/>
    <w:rsid w:val="486682C5"/>
    <w:rsid w:val="4B8D0B12"/>
    <w:rsid w:val="4BA59D46"/>
    <w:rsid w:val="5072C895"/>
    <w:rsid w:val="507D16CC"/>
    <w:rsid w:val="5170F303"/>
    <w:rsid w:val="53F6B9DE"/>
    <w:rsid w:val="53FD9EB2"/>
    <w:rsid w:val="567C324D"/>
    <w:rsid w:val="5728F131"/>
    <w:rsid w:val="57B0089D"/>
    <w:rsid w:val="5A15F668"/>
    <w:rsid w:val="5A3CCB15"/>
    <w:rsid w:val="5CAEE9E6"/>
    <w:rsid w:val="5FE7FCD6"/>
    <w:rsid w:val="617FE733"/>
    <w:rsid w:val="671C2559"/>
    <w:rsid w:val="6858F0F1"/>
    <w:rsid w:val="69320EA1"/>
    <w:rsid w:val="69751362"/>
    <w:rsid w:val="6F0A8EB6"/>
    <w:rsid w:val="6FC6F797"/>
    <w:rsid w:val="7321ED06"/>
    <w:rsid w:val="75218A15"/>
    <w:rsid w:val="795F11B6"/>
    <w:rsid w:val="79E9BC76"/>
    <w:rsid w:val="7D0C9A2F"/>
    <w:rsid w:val="7E23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84B0C4E"/>
  <w14:defaultImageDpi w14:val="300"/>
  <w15:docId w15:val="{9D35020E-693B-466A-A5C6-5586D49B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201C"/>
    <w:rPr>
      <w:rFonts w:ascii="Commissioner" w:hAnsi="Commissioner"/>
    </w:rPr>
  </w:style>
  <w:style w:type="paragraph" w:styleId="Titre1">
    <w:name w:val="heading 1"/>
    <w:basedOn w:val="Normal"/>
    <w:next w:val="Normal"/>
    <w:link w:val="Titre1Car"/>
    <w:uiPriority w:val="9"/>
    <w:qFormat/>
    <w:rsid w:val="0091201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-tteCar" w:customStyle="1">
    <w:name w:val="En-tête Car"/>
    <w:link w:val="En-tte"/>
    <w:uiPriority w:val="99"/>
    <w:rsid w:val="1CE37130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depageCar" w:customStyle="1">
    <w:name w:val="Pied de page Car"/>
    <w:link w:val="Pieddepage"/>
    <w:uiPriority w:val="99"/>
    <w:rsid w:val="1CE37130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styleId="Titre1Car" w:customStyle="1">
    <w:name w:val="Titre 1 Car"/>
    <w:link w:val="Titre1"/>
    <w:uiPriority w:val="9"/>
    <w:rsid w:val="0091201C"/>
    <w:rPr>
      <w:rFonts w:ascii="Commissioner" w:hAnsi="Commissioner" w:eastAsiaTheme="majorEastAsia" w:cstheme="majorBidi"/>
      <w:b/>
      <w:bCs/>
      <w:color w:val="000000" w:themeColor="text1"/>
      <w:sz w:val="28"/>
      <w:szCs w:val="28"/>
    </w:rPr>
  </w:style>
  <w:style w:type="character" w:styleId="Titre2Car" w:customStyle="1">
    <w:name w:val="Titre 2 Car"/>
    <w:link w:val="Titre2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itre3Car" w:customStyle="1">
    <w:name w:val="Titre 3 Car"/>
    <w:link w:val="Titre3"/>
    <w:uiPriority w:val="9"/>
    <w:rsid w:val="1CE37130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reCar" w:customStyle="1">
    <w:name w:val="Titre Car"/>
    <w:link w:val="Titre"/>
    <w:uiPriority w:val="10"/>
    <w:rsid w:val="1CE37130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link w:val="Sous-titre"/>
    <w:uiPriority w:val="11"/>
    <w:rsid w:val="1CE37130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styleId="CorpsdetexteCar" w:customStyle="1">
    <w:name w:val="Corps de texte Car"/>
    <w:link w:val="Corpsdetexte"/>
    <w:uiPriority w:val="99"/>
    <w:rsid w:val="1CE37130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styleId="Corpsdetexte2Car" w:customStyle="1">
    <w:name w:val="Corps de texte 2 Car"/>
    <w:link w:val="Corpsdetexte2"/>
    <w:uiPriority w:val="99"/>
    <w:rsid w:val="1CE37130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Corpsdetexte3Car" w:customStyle="1">
    <w:name w:val="Corps de texte 3 Car"/>
    <w:link w:val="Corpsdetexte3"/>
    <w:uiPriority w:val="99"/>
    <w:rsid w:val="1CE37130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edemacroCar" w:customStyle="1">
    <w:name w:val="Texte de macro Car"/>
    <w:link w:val="Textedemacro"/>
    <w:uiPriority w:val="99"/>
    <w:rsid w:val="1CE37130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styleId="CitationCar" w:customStyle="1">
    <w:name w:val="Citation Car"/>
    <w:link w:val="Citation"/>
    <w:uiPriority w:val="29"/>
    <w:rsid w:val="1CE37130"/>
    <w:rPr>
      <w:i/>
      <w:iCs/>
      <w:color w:val="000000" w:themeColor="text1"/>
    </w:rPr>
  </w:style>
  <w:style w:type="character" w:styleId="Titre4Car" w:customStyle="1">
    <w:name w:val="Titre 4 Car"/>
    <w:link w:val="Titre4"/>
    <w:uiPriority w:val="9"/>
    <w:semiHidden/>
    <w:rsid w:val="1CE37130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itre5Car" w:customStyle="1">
    <w:name w:val="Titre 5 Car"/>
    <w:link w:val="Titre5"/>
    <w:uiPriority w:val="9"/>
    <w:semiHidden/>
    <w:rsid w:val="1CE37130"/>
    <w:rPr>
      <w:rFonts w:asciiTheme="majorHAnsi" w:hAnsiTheme="majorHAnsi" w:eastAsiaTheme="majorEastAsia" w:cstheme="majorBidi"/>
      <w:color w:val="243F60"/>
    </w:rPr>
  </w:style>
  <w:style w:type="character" w:styleId="Titre6Car" w:customStyle="1">
    <w:name w:val="Titre 6 Car"/>
    <w:link w:val="Titre6"/>
    <w:uiPriority w:val="9"/>
    <w:semiHidden/>
    <w:rsid w:val="1CE37130"/>
    <w:rPr>
      <w:rFonts w:asciiTheme="majorHAnsi" w:hAnsiTheme="majorHAnsi" w:eastAsiaTheme="majorEastAsia" w:cstheme="majorBidi"/>
      <w:i/>
      <w:iCs/>
      <w:color w:val="243F60"/>
    </w:rPr>
  </w:style>
  <w:style w:type="character" w:styleId="Titre7Car" w:customStyle="1">
    <w:name w:val="Titre 7 Car"/>
    <w:link w:val="Titre7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itre8Car" w:customStyle="1">
    <w:name w:val="Titre 8 Car"/>
    <w:link w:val="Titre8"/>
    <w:uiPriority w:val="9"/>
    <w:semiHidden/>
    <w:rsid w:val="1CE37130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itre9Car" w:customStyle="1">
    <w:name w:val="Titre 9 Car"/>
    <w:link w:val="Titre9"/>
    <w:uiPriority w:val="9"/>
    <w:semiHidden/>
    <w:rsid w:val="1CE3713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uiPriority w:val="22"/>
    <w:qFormat/>
    <w:rsid w:val="1CE37130"/>
    <w:rPr>
      <w:b/>
      <w:bCs/>
    </w:rPr>
  </w:style>
  <w:style w:type="character" w:styleId="Accentuation">
    <w:name w:val="Emphasis"/>
    <w:uiPriority w:val="20"/>
    <w:qFormat/>
    <w:rsid w:val="1CE37130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tionintenseCar" w:customStyle="1">
    <w:name w:val="Citation intense Car"/>
    <w:link w:val="Citationintense"/>
    <w:uiPriority w:val="30"/>
    <w:rsid w:val="1CE37130"/>
    <w:rPr>
      <w:b/>
      <w:bCs/>
      <w:i/>
      <w:iCs/>
      <w:color w:val="4F81BD" w:themeColor="accent1"/>
    </w:rPr>
  </w:style>
  <w:style w:type="character" w:styleId="Accentuationlgre">
    <w:name w:val="Subtle Emphasis"/>
    <w:uiPriority w:val="19"/>
    <w:qFormat/>
    <w:rsid w:val="1CE37130"/>
    <w:rPr>
      <w:i/>
      <w:iCs/>
      <w:color w:val="808080" w:themeColor="background1" w:themeShade="80"/>
    </w:rPr>
  </w:style>
  <w:style w:type="character" w:styleId="Accentuationintense">
    <w:name w:val="Intense Emphasis"/>
    <w:uiPriority w:val="21"/>
    <w:qFormat/>
    <w:rsid w:val="1CE37130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1CE37130"/>
    <w:rPr>
      <w:smallCaps/>
      <w:color w:val="C0504D" w:themeColor="accent2"/>
      <w:u w:val="single"/>
    </w:rPr>
  </w:style>
  <w:style w:type="character" w:styleId="Rfrenceintense">
    <w:name w:val="Intense Reference"/>
    <w:uiPriority w:val="32"/>
    <w:qFormat/>
    <w:rsid w:val="1CE37130"/>
    <w:rPr>
      <w:b/>
      <w:bCs/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1CE37130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uiPriority w:val="99"/>
    <w:unhideWhenUsed/>
    <w:rsid w:val="1CE37130"/>
    <w:rPr>
      <w:color w:val="0000FF"/>
      <w:u w:val="single"/>
    </w:rPr>
  </w:style>
  <w:style w:type="character" w:styleId="Mentionnonrsolue">
    <w:name w:val="Unresolved Mention"/>
    <w:uiPriority w:val="99"/>
    <w:semiHidden/>
    <w:unhideWhenUsed/>
    <w:rsid w:val="1CE37130"/>
    <w:rPr>
      <w:color w:val="605E5C"/>
    </w:rPr>
  </w:style>
  <w:style w:type="character" w:styleId="fontstyle01" w:customStyle="1">
    <w:name w:val="fontstyle01"/>
    <w:uiPriority w:val="1"/>
    <w:rsid w:val="1CE37130"/>
    <w:rPr>
      <w:rFonts w:asciiTheme="minorHAnsi" w:hAnsiTheme="minorHAnsi" w:eastAsiaTheme="minorEastAsia" w:cstheme="minorBidi"/>
      <w:b w:val="0"/>
      <w:bCs w:val="0"/>
      <w:i w:val="0"/>
      <w:iCs w:val="0"/>
      <w:color w:val="685BC5"/>
      <w:sz w:val="36"/>
      <w:szCs w:val="36"/>
    </w:rPr>
  </w:style>
  <w:style w:type="paragraph" w:styleId="Default" w:customStyle="1">
    <w:name w:val="Default"/>
    <w:basedOn w:val="Normal"/>
    <w:uiPriority w:val="1"/>
    <w:rsid w:val="1CE37130"/>
    <w:pPr>
      <w:spacing w:after="0"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2.png" Id="rId2269448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F9B58EFC990340B070E591B184F9A8" ma:contentTypeVersion="11" ma:contentTypeDescription="Crée un document." ma:contentTypeScope="" ma:versionID="9f040cbacc8244b0fa0c179d24531885">
  <xsd:schema xmlns:xsd="http://www.w3.org/2001/XMLSchema" xmlns:xs="http://www.w3.org/2001/XMLSchema" xmlns:p="http://schemas.microsoft.com/office/2006/metadata/properties" xmlns:ns2="1cb38b58-c202-43ec-b67a-7f371d2e1672" xmlns:ns3="158c5492-8504-4e4c-b555-97d7e9764bc4" targetNamespace="http://schemas.microsoft.com/office/2006/metadata/properties" ma:root="true" ma:fieldsID="b5c26b557fe67120b7220e8851f9d016" ns2:_="" ns3:_="">
    <xsd:import namespace="1cb38b58-c202-43ec-b67a-7f371d2e1672"/>
    <xsd:import namespace="158c5492-8504-4e4c-b555-97d7e9764b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38b58-c202-43ec-b67a-7f371d2e1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a33df2-4774-4791-9115-10cfb43853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c5492-8504-4e4c-b555-97d7e9764b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4df57-e620-4575-bcaf-0ddf92be86d5}" ma:internalName="TaxCatchAll" ma:showField="CatchAllData" ma:web="158c5492-8504-4e4c-b555-97d7e9764b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b38b58-c202-43ec-b67a-7f371d2e1672">
      <Terms xmlns="http://schemas.microsoft.com/office/infopath/2007/PartnerControls"/>
    </lcf76f155ced4ddcb4097134ff3c332f>
    <TaxCatchAll xmlns="158c5492-8504-4e4c-b555-97d7e9764bc4" xsi:nil="true"/>
  </documentManagement>
</p:properties>
</file>

<file path=customXml/itemProps1.xml><?xml version="1.0" encoding="utf-8"?>
<ds:datastoreItem xmlns:ds="http://schemas.openxmlformats.org/officeDocument/2006/customXml" ds:itemID="{8F0C1BEA-0E53-403B-AABF-123EABA252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9BA6F9-13BF-4C9A-9835-2FB7472B856B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DD998C1-9B46-4F59-BE68-121F3561C885}">
  <ds:schemaRefs>
    <ds:schemaRef ds:uri="http://schemas.microsoft.com/office/2006/metadata/properties"/>
    <ds:schemaRef ds:uri="http://schemas.microsoft.com/office/infopath/2007/PartnerControls"/>
    <ds:schemaRef ds:uri="835c0e50-83b3-42b2-b5e9-1c5b11a299be"/>
    <ds:schemaRef ds:uri="4e2848c8-8330-4a3c-832b-1ade024257b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Emmanita CHHAY</lastModifiedBy>
  <revision>11</revision>
  <dcterms:created xsi:type="dcterms:W3CDTF">2026-02-25T09:52:00.0000000Z</dcterms:created>
  <dcterms:modified xsi:type="dcterms:W3CDTF">2026-06-24T12:13:17.4995424Z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0x010100BCF9B58EFC990340B070E591B184F9A8</vt:lpwstr>
  </property>
  <property fmtid="{D5CDD505-2E9C-101B-9397-08002B2CF9AE}" pid="3" name="MediaServiceImageTags">
    <vt:lpwstr/>
  </property>
</Properties>
</file>