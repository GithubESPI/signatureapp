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229D" w:rsidRDefault="0037229D" w14:paraId="45DC8E1C" w14:textId="77777777">
      <w:pPr>
        <w:spacing w:after="0" w:line="240" w:lineRule="auto"/>
      </w:pPr>
      <w:r>
        <w:separator/>
      </w:r>
    </w:p>
  </w:endnote>
  <w:endnote w:type="continuationSeparator" w:id="0">
    <w:p w:rsidR="0037229D" w:rsidRDefault="0037229D" w14:paraId="18B4C2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4E4171" w:rsidP="01455F4B" w:rsidRDefault="004E4171" w14:paraId="6A55DFC5" w14:textId="68BB2068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4E4171">
      <w:rPr>
        <w:rFonts w:cs="Poppins Light"/>
        <w:color w:val="365F91" w:themeColor="accent1" w:themeShade="BF"/>
        <w:sz w:val="16"/>
        <w:szCs w:val="16"/>
        <w:lang w:val="fr-FR"/>
      </w:rPr>
      <w:t>Campus BORDEAUX : 73 avenue Thiers, 33100 Bordeaux – 05 64 31 04 90 – bordeaux@groupe-espi.fr</w:t>
    </w:r>
  </w:p>
  <w:p w:rsidRPr="0091201C" w:rsidR="01455F4B" w:rsidP="01455F4B" w:rsidRDefault="01455F4B" w14:paraId="010596C8" w14:textId="5BD08A48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229D" w:rsidRDefault="0037229D" w14:paraId="10AE5ED7" w14:textId="77777777">
      <w:pPr>
        <w:spacing w:after="0" w:line="240" w:lineRule="auto"/>
      </w:pPr>
      <w:r>
        <w:separator/>
      </w:r>
    </w:p>
  </w:footnote>
  <w:footnote w:type="continuationSeparator" w:id="0">
    <w:p w:rsidR="0037229D" w:rsidRDefault="0037229D" w14:paraId="1A03858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0CF2FF3C">
    <w:pPr>
      <w:pStyle w:val="En-tte"/>
      <w:ind w:left="1080" w:firstLine="3960"/>
    </w:pPr>
    <w:r w:rsidR="2CFAAB53">
      <w:drawing>
        <wp:anchor distT="0" distB="0" distL="114300" distR="114300" simplePos="0" relativeHeight="251658240" behindDoc="0" locked="0" layoutInCell="1" allowOverlap="1" wp14:editId="0AB515CC" wp14:anchorId="0BAD14CD">
          <wp:simplePos x="0" y="0"/>
          <wp:positionH relativeFrom="column">
            <wp:posOffset>-247650</wp:posOffset>
          </wp:positionH>
          <wp:positionV relativeFrom="paragraph">
            <wp:posOffset>-333375</wp:posOffset>
          </wp:positionV>
          <wp:extent cx="2409825" cy="990600"/>
          <wp:effectExtent l="0" t="0" r="0" b="0"/>
          <wp:wrapNone/>
          <wp:docPr id="7325320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3253209" name="Picture 73253209"/>
                  <pic:cNvPicPr/>
                </pic:nvPicPr>
                <pic:blipFill>
                  <a:blip xmlns:r="http://schemas.openxmlformats.org/officeDocument/2006/relationships" r:embed="rId19281072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7638C"/>
    <w:rsid w:val="0029639D"/>
    <w:rsid w:val="002D5CE8"/>
    <w:rsid w:val="00307747"/>
    <w:rsid w:val="00326F90"/>
    <w:rsid w:val="0037229D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4E4171"/>
    <w:rsid w:val="00565F5E"/>
    <w:rsid w:val="00580099"/>
    <w:rsid w:val="005917EF"/>
    <w:rsid w:val="005A29F4"/>
    <w:rsid w:val="005D3240"/>
    <w:rsid w:val="00642D26"/>
    <w:rsid w:val="006A0A60"/>
    <w:rsid w:val="006E6305"/>
    <w:rsid w:val="007D49F6"/>
    <w:rsid w:val="008254C3"/>
    <w:rsid w:val="00847181"/>
    <w:rsid w:val="0091201C"/>
    <w:rsid w:val="009600DA"/>
    <w:rsid w:val="00973269"/>
    <w:rsid w:val="00990228"/>
    <w:rsid w:val="009F4E22"/>
    <w:rsid w:val="00A1376E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A4D7E"/>
    <w:rsid w:val="00CB0664"/>
    <w:rsid w:val="00CD0A79"/>
    <w:rsid w:val="00CE2DB3"/>
    <w:rsid w:val="00D63111"/>
    <w:rsid w:val="00E464EC"/>
    <w:rsid w:val="00E47656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2CFAAB53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9281072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D3AF5E-B12E-4135-9FCE-90C306B923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12</revision>
  <dcterms:created xsi:type="dcterms:W3CDTF">2026-02-25T09:52:00.0000000Z</dcterms:created>
  <dcterms:modified xsi:type="dcterms:W3CDTF">2026-06-24T12:11:09.4854943Z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