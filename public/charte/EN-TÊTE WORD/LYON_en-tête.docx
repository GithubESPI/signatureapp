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FD2071" w:rsidP="07FD2071" w:rsidRDefault="07FD2071" w14:paraId="548CC52B" w14:textId="443390CE">
      <w:pPr>
        <w:rPr>
          <w:lang w:val="fr-FR"/>
        </w:rPr>
      </w:pPr>
    </w:p>
    <w:p w:rsidRPr="00E464EC" w:rsidR="00E464EC" w:rsidP="00E464EC" w:rsidRDefault="00E464EC" w14:paraId="6E45FD8A" w14:textId="77777777"/>
    <w:p w:rsidRPr="00E464EC" w:rsidR="00E464EC" w:rsidP="0091201C" w:rsidRDefault="00E464EC" w14:paraId="7DB25675" w14:textId="5107674B"/>
    <w:sectPr w:rsidRPr="00E464EC" w:rsidR="00E464EC" w:rsidSect="00642D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2" w:right="799" w:bottom="567" w:left="799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294F" w:rsidRDefault="003B294F" w14:paraId="0B416F3A" w14:textId="77777777">
      <w:pPr>
        <w:spacing w:after="0" w:line="240" w:lineRule="auto"/>
      </w:pPr>
      <w:r>
        <w:separator/>
      </w:r>
    </w:p>
  </w:endnote>
  <w:endnote w:type="continuationSeparator" w:id="0">
    <w:p w:rsidR="003B294F" w:rsidRDefault="003B294F" w14:paraId="14DBA9F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missioner">
    <w:panose1 w:val="00000000000000000000"/>
    <w:charset w:val="00"/>
    <w:family w:val="modern"/>
    <w:notTrueType/>
    <w:pitch w:val="variable"/>
    <w:sig w:usb0="A00002F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1DE64780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201C" w:rsidR="01455F4B" w:rsidP="01455F4B" w:rsidRDefault="01455F4B" w14:paraId="54697738" w14:textId="27DECF2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ÉCOLE SUPÉRIEURE DES PROFESSIONS IMMOBILI</w:t>
    </w:r>
    <w:r w:rsidRPr="0091201C" w:rsidR="0091201C">
      <w:rPr>
        <w:rFonts w:cs="Poppins Light"/>
        <w:color w:val="365F91" w:themeColor="accent1" w:themeShade="BF"/>
        <w:sz w:val="16"/>
        <w:szCs w:val="16"/>
        <w:lang w:val="fr-FR"/>
      </w:rPr>
      <w:t>È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RES</w:t>
    </w:r>
  </w:p>
  <w:p w:rsidR="00653845" w:rsidP="01455F4B" w:rsidRDefault="00653845" w14:paraId="704F2E4A" w14:textId="6548637F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653845">
      <w:rPr>
        <w:rFonts w:cs="Poppins Light"/>
        <w:color w:val="365F91" w:themeColor="accent1" w:themeShade="BF"/>
        <w:sz w:val="16"/>
        <w:szCs w:val="16"/>
        <w:lang w:val="fr-FR"/>
      </w:rPr>
      <w:t>Campus LYON : 95 rue Marietton, 69009 Lyon – 04 81 13 28 00 – lyon@groupe-espi.fr</w:t>
    </w:r>
  </w:p>
  <w:p w:rsidRPr="0091201C" w:rsidR="01455F4B" w:rsidP="01455F4B" w:rsidRDefault="01455F4B" w14:paraId="010596C8" w14:textId="21E1D904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Siège : 23 rue de Cronstadt, 75015 Paris France – www.groupe-espi.fr </w:t>
    </w:r>
  </w:p>
  <w:p w:rsidR="0091201C" w:rsidP="01455F4B" w:rsidRDefault="01455F4B" w14:paraId="2BBA0994" w14:textId="77777777">
    <w:pPr>
      <w:pStyle w:val="Pieddepag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Association loi 1901 – SIREN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784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617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334 - SIRET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: 78461733400072 - Établissement d'enseignement supérieur privé reconnu par l'État </w:t>
    </w:r>
  </w:p>
  <w:p w:rsidRPr="0091201C" w:rsidR="01455F4B" w:rsidP="01455F4B" w:rsidRDefault="01455F4B" w14:paraId="02226931" w14:textId="7654BBEA">
    <w:pPr>
      <w:pStyle w:val="Pieddepage"/>
      <w:rPr>
        <w:rFonts w:cs="Poppins Light"/>
        <w:color w:val="365F91" w:themeColor="accent1" w:themeShade="BF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Déclaration d’activité enregistrée sous le n° 11755667075 | Code APE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8559B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B542AF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294F" w:rsidRDefault="003B294F" w14:paraId="02310E2F" w14:textId="77777777">
      <w:pPr>
        <w:spacing w:after="0" w:line="240" w:lineRule="auto"/>
      </w:pPr>
      <w:r>
        <w:separator/>
      </w:r>
    </w:p>
  </w:footnote>
  <w:footnote w:type="continuationSeparator" w:id="0">
    <w:p w:rsidR="003B294F" w:rsidRDefault="003B294F" w14:paraId="420E2EE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752D588B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600DA" w:rsidP="009600DA" w:rsidRDefault="0091201C" w14:paraId="771D56C0" w14:textId="105C1CA7">
    <w:pPr>
      <w:pStyle w:val="En-tte"/>
      <w:ind w:left="1080" w:firstLine="3960"/>
    </w:pPr>
    <w:r w:rsidR="1156AC50">
      <w:drawing>
        <wp:anchor distT="0" distB="0" distL="114300" distR="114300" simplePos="0" relativeHeight="251658240" behindDoc="0" locked="0" layoutInCell="1" allowOverlap="1" wp14:editId="4E28A44E" wp14:anchorId="28C785A0">
          <wp:simplePos x="0" y="0"/>
          <wp:positionH relativeFrom="column">
            <wp:posOffset>-276225</wp:posOffset>
          </wp:positionH>
          <wp:positionV relativeFrom="paragraph">
            <wp:posOffset>-295275</wp:posOffset>
          </wp:positionV>
          <wp:extent cx="2409825" cy="990600"/>
          <wp:effectExtent l="0" t="0" r="0" b="0"/>
          <wp:wrapNone/>
          <wp:docPr id="1124163558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124163558" name="Picture 1124163558"/>
                  <pic:cNvPicPr/>
                </pic:nvPicPr>
                <pic:blipFill>
                  <a:blip xmlns:r="http://schemas.openxmlformats.org/officeDocument/2006/relationships" r:embed="rId96291294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825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600DA" w:rsidP="009600DA" w:rsidRDefault="009600DA" w14:paraId="027EF7B5" w14:textId="17DB24AA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="009600DA" w:rsidP="009600DA" w:rsidRDefault="009600DA" w14:paraId="5E404FB7" w14:textId="17EEE84B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Pr="001F3D42" w:rsidR="00E464EC" w:rsidP="009600DA" w:rsidRDefault="00E464EC" w14:paraId="5E681A1C" w14:textId="0FD4AF0C">
    <w:pPr>
      <w:pStyle w:val="En-tte"/>
      <w:ind w:left="1080" w:firstLine="3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ABE327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692650"/>
    <w:multiLevelType w:val="hybridMultilevel"/>
    <w:tmpl w:val="00122F6A"/>
    <w:lvl w:ilvl="0" w:tplc="51A0D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DA8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C00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5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4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3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2E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E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9A7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239144">
    <w:abstractNumId w:val="9"/>
  </w:num>
  <w:num w:numId="2" w16cid:durableId="1209881911">
    <w:abstractNumId w:val="8"/>
  </w:num>
  <w:num w:numId="3" w16cid:durableId="2083024187">
    <w:abstractNumId w:val="6"/>
  </w:num>
  <w:num w:numId="4" w16cid:durableId="1826312460">
    <w:abstractNumId w:val="5"/>
  </w:num>
  <w:num w:numId="5" w16cid:durableId="551648873">
    <w:abstractNumId w:val="4"/>
  </w:num>
  <w:num w:numId="6" w16cid:durableId="1867059866">
    <w:abstractNumId w:val="7"/>
  </w:num>
  <w:num w:numId="7" w16cid:durableId="753284731">
    <w:abstractNumId w:val="3"/>
  </w:num>
  <w:num w:numId="8" w16cid:durableId="674066887">
    <w:abstractNumId w:val="2"/>
  </w:num>
  <w:num w:numId="9" w16cid:durableId="1762948910">
    <w:abstractNumId w:val="1"/>
  </w:num>
  <w:num w:numId="10" w16cid:durableId="4626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1B"/>
    <w:rsid w:val="0015074B"/>
    <w:rsid w:val="0017549C"/>
    <w:rsid w:val="001E1B93"/>
    <w:rsid w:val="001F3D42"/>
    <w:rsid w:val="001F5F5A"/>
    <w:rsid w:val="002140F2"/>
    <w:rsid w:val="0029639D"/>
    <w:rsid w:val="002D5CE8"/>
    <w:rsid w:val="00307747"/>
    <w:rsid w:val="00326F90"/>
    <w:rsid w:val="003B294F"/>
    <w:rsid w:val="003D5711"/>
    <w:rsid w:val="00402B03"/>
    <w:rsid w:val="004062EC"/>
    <w:rsid w:val="00407D60"/>
    <w:rsid w:val="00437565"/>
    <w:rsid w:val="004421A3"/>
    <w:rsid w:val="00463D5E"/>
    <w:rsid w:val="00486E44"/>
    <w:rsid w:val="004E3638"/>
    <w:rsid w:val="00565F5E"/>
    <w:rsid w:val="00580099"/>
    <w:rsid w:val="005917EF"/>
    <w:rsid w:val="005A29F4"/>
    <w:rsid w:val="005D3240"/>
    <w:rsid w:val="00642D26"/>
    <w:rsid w:val="00653845"/>
    <w:rsid w:val="006A0A60"/>
    <w:rsid w:val="006E6305"/>
    <w:rsid w:val="007D49F6"/>
    <w:rsid w:val="008254C3"/>
    <w:rsid w:val="00847181"/>
    <w:rsid w:val="0091201C"/>
    <w:rsid w:val="009409E8"/>
    <w:rsid w:val="009600DA"/>
    <w:rsid w:val="00973269"/>
    <w:rsid w:val="00990228"/>
    <w:rsid w:val="009F4E22"/>
    <w:rsid w:val="00A669A0"/>
    <w:rsid w:val="00A81A38"/>
    <w:rsid w:val="00A900D3"/>
    <w:rsid w:val="00A962DC"/>
    <w:rsid w:val="00AA1D8D"/>
    <w:rsid w:val="00AC119A"/>
    <w:rsid w:val="00B47730"/>
    <w:rsid w:val="00B716F4"/>
    <w:rsid w:val="00B755BC"/>
    <w:rsid w:val="00C07831"/>
    <w:rsid w:val="00C725F8"/>
    <w:rsid w:val="00CB0664"/>
    <w:rsid w:val="00CD0A79"/>
    <w:rsid w:val="00CE2DB3"/>
    <w:rsid w:val="00D63111"/>
    <w:rsid w:val="00E464EC"/>
    <w:rsid w:val="00E94550"/>
    <w:rsid w:val="00F04215"/>
    <w:rsid w:val="00F12738"/>
    <w:rsid w:val="00FC693F"/>
    <w:rsid w:val="01455F4B"/>
    <w:rsid w:val="04431BD7"/>
    <w:rsid w:val="04852539"/>
    <w:rsid w:val="0626C9C4"/>
    <w:rsid w:val="07FD2071"/>
    <w:rsid w:val="09610A46"/>
    <w:rsid w:val="0A6D2A01"/>
    <w:rsid w:val="1156AC50"/>
    <w:rsid w:val="11705EE8"/>
    <w:rsid w:val="160314D5"/>
    <w:rsid w:val="188CE79D"/>
    <w:rsid w:val="1A17C56D"/>
    <w:rsid w:val="1B233838"/>
    <w:rsid w:val="1CE37130"/>
    <w:rsid w:val="1F585B51"/>
    <w:rsid w:val="2273E425"/>
    <w:rsid w:val="23781EEA"/>
    <w:rsid w:val="25F7A747"/>
    <w:rsid w:val="273A51DD"/>
    <w:rsid w:val="2956FC33"/>
    <w:rsid w:val="2BBA9BD4"/>
    <w:rsid w:val="2C76908F"/>
    <w:rsid w:val="2CBA40D3"/>
    <w:rsid w:val="2CF2D672"/>
    <w:rsid w:val="3569127D"/>
    <w:rsid w:val="3599B93E"/>
    <w:rsid w:val="373C8012"/>
    <w:rsid w:val="3C43ECF2"/>
    <w:rsid w:val="41974CD0"/>
    <w:rsid w:val="41D65AAD"/>
    <w:rsid w:val="41FABF7F"/>
    <w:rsid w:val="422A4693"/>
    <w:rsid w:val="434B4D0B"/>
    <w:rsid w:val="43AD621F"/>
    <w:rsid w:val="47478D5A"/>
    <w:rsid w:val="486682C5"/>
    <w:rsid w:val="4B8D0B12"/>
    <w:rsid w:val="4BA59D46"/>
    <w:rsid w:val="5072C895"/>
    <w:rsid w:val="507D16CC"/>
    <w:rsid w:val="5170F303"/>
    <w:rsid w:val="53F6B9DE"/>
    <w:rsid w:val="53FD9EB2"/>
    <w:rsid w:val="567C324D"/>
    <w:rsid w:val="5728F131"/>
    <w:rsid w:val="57B0089D"/>
    <w:rsid w:val="5A15F668"/>
    <w:rsid w:val="5A3CCB15"/>
    <w:rsid w:val="5CAEE9E6"/>
    <w:rsid w:val="5FE7FCD6"/>
    <w:rsid w:val="617FE733"/>
    <w:rsid w:val="671C2559"/>
    <w:rsid w:val="6858F0F1"/>
    <w:rsid w:val="69320EA1"/>
    <w:rsid w:val="69751362"/>
    <w:rsid w:val="6F0A8EB6"/>
    <w:rsid w:val="6FC6F797"/>
    <w:rsid w:val="7321ED06"/>
    <w:rsid w:val="75218A15"/>
    <w:rsid w:val="795F11B6"/>
    <w:rsid w:val="79E9BC76"/>
    <w:rsid w:val="7D0C9A2F"/>
    <w:rsid w:val="7E2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4B0C4E"/>
  <w14:defaultImageDpi w14:val="300"/>
  <w15:docId w15:val="{9D35020E-693B-466A-A5C6-5586D49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01C"/>
    <w:rPr>
      <w:rFonts w:ascii="Commissioner" w:hAnsi="Commissioner"/>
    </w:rPr>
  </w:style>
  <w:style w:type="paragraph" w:styleId="Titre1">
    <w:name w:val="heading 1"/>
    <w:basedOn w:val="Normal"/>
    <w:next w:val="Normal"/>
    <w:link w:val="Titre1Car"/>
    <w:uiPriority w:val="9"/>
    <w:qFormat/>
    <w:rsid w:val="0091201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1CE37130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1CE37130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0091201C"/>
    <w:rPr>
      <w:rFonts w:ascii="Commissioner" w:hAnsi="Commissioner" w:eastAsiaTheme="majorEastAsia" w:cstheme="majorBidi"/>
      <w:b/>
      <w:bCs/>
      <w:color w:val="000000" w:themeColor="text1"/>
      <w:sz w:val="28"/>
      <w:szCs w:val="28"/>
    </w:rPr>
  </w:style>
  <w:style w:type="character" w:styleId="Titre2Car" w:customStyle="1">
    <w:name w:val="Titre 2 Car"/>
    <w:link w:val="Titre2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1CE37130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1CE37130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1CE37130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1CE37130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1CE37130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1CE37130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1CE37130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1CE3713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1CE37130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1CE37130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1CE37130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1CE37130"/>
    <w:rPr>
      <w:b/>
      <w:bCs/>
    </w:rPr>
  </w:style>
  <w:style w:type="character" w:styleId="Accentuation">
    <w:name w:val="Emphasis"/>
    <w:uiPriority w:val="20"/>
    <w:qFormat/>
    <w:rsid w:val="1CE37130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1CE37130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1CE37130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1CE37130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1CE37130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1CE37130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1CE37130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1CE37130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1CE37130"/>
    <w:rPr>
      <w:color w:val="605E5C"/>
    </w:rPr>
  </w:style>
  <w:style w:type="character" w:styleId="fontstyle01" w:customStyle="1">
    <w:name w:val="fontstyle01"/>
    <w:uiPriority w:val="1"/>
    <w:rsid w:val="1CE37130"/>
    <w:rPr>
      <w:rFonts w:asciiTheme="minorHAnsi" w:hAnsiTheme="minorHAnsi" w:eastAsiaTheme="minorEastAsia" w:cstheme="minorBidi"/>
      <w:b w:val="0"/>
      <w:bCs w:val="0"/>
      <w:i w:val="0"/>
      <w:iCs w:val="0"/>
      <w:color w:val="685BC5"/>
      <w:sz w:val="36"/>
      <w:szCs w:val="36"/>
    </w:rPr>
  </w:style>
  <w:style w:type="paragraph" w:styleId="Default" w:customStyle="1">
    <w:name w:val="Default"/>
    <w:basedOn w:val="Normal"/>
    <w:uiPriority w:val="1"/>
    <w:rsid w:val="1CE37130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9629129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D998C1-9B46-4F59-BE68-121F3561C885}">
  <ds:schemaRefs>
    <ds:schemaRef ds:uri="http://schemas.microsoft.com/office/2006/metadata/properties"/>
    <ds:schemaRef ds:uri="http://schemas.microsoft.com/office/infopath/2007/PartnerControls"/>
    <ds:schemaRef ds:uri="835c0e50-83b3-42b2-b5e9-1c5b11a299be"/>
    <ds:schemaRef ds:uri="4e2848c8-8330-4a3c-832b-1ade024257b3"/>
  </ds:schemaRefs>
</ds:datastoreItem>
</file>

<file path=customXml/itemProps2.xml><?xml version="1.0" encoding="utf-8"?>
<ds:datastoreItem xmlns:ds="http://schemas.openxmlformats.org/officeDocument/2006/customXml" ds:itemID="{8F0C1BEA-0E53-403B-AABF-123EABA252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C03B08-A233-4DBE-9F4C-A151FEEFED03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Emmanita CHHAY</lastModifiedBy>
  <revision>11</revision>
  <dcterms:created xsi:type="dcterms:W3CDTF">2026-02-25T09:52:00.0000000Z</dcterms:created>
  <dcterms:modified xsi:type="dcterms:W3CDTF">2026-06-24T12:11:51.0450485Z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